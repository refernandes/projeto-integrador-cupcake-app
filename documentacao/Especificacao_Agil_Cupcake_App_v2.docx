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F3654A" w14:textId="77777777" w:rsidR="00597B00" w:rsidRPr="000B2EB0" w:rsidRDefault="00000000" w:rsidP="00072B89">
      <w:pPr>
        <w:pStyle w:val="Ttulo"/>
        <w:rPr>
          <w:lang w:val="pt-BR"/>
        </w:rPr>
      </w:pPr>
      <w:r w:rsidRPr="00072B89">
        <w:rPr>
          <w:rFonts w:ascii="Segoe UI Emoji" w:hAnsi="Segoe UI Emoji" w:cs="Segoe UI Emoji"/>
        </w:rPr>
        <w:t>🍰</w:t>
      </w:r>
      <w:r w:rsidRPr="000B2EB0">
        <w:rPr>
          <w:lang w:val="pt-BR"/>
        </w:rPr>
        <w:t xml:space="preserve"> Especificação Ágil - Cupcake App</w:t>
      </w:r>
    </w:p>
    <w:p w14:paraId="5A81D6FF" w14:textId="77777777" w:rsidR="00C44D93" w:rsidRPr="000B2EB0" w:rsidRDefault="00C44D93">
      <w:pPr>
        <w:pStyle w:val="Ttulo1"/>
        <w:rPr>
          <w:i/>
          <w:iCs/>
          <w:lang w:val="pt-BR"/>
        </w:rPr>
      </w:pPr>
      <w:r w:rsidRPr="000B2EB0">
        <w:rPr>
          <w:i/>
          <w:iCs/>
          <w:lang w:val="pt-BR"/>
        </w:rPr>
        <w:t>Situação-Problema 1</w:t>
      </w:r>
    </w:p>
    <w:p w14:paraId="4221CC14" w14:textId="77777777" w:rsidR="00597B00" w:rsidRPr="000B2EB0" w:rsidRDefault="00000000" w:rsidP="00072B89">
      <w:pPr>
        <w:pStyle w:val="Ttulo1"/>
        <w:rPr>
          <w:lang w:val="pt-BR"/>
        </w:rPr>
      </w:pPr>
      <w:r w:rsidRPr="000B2EB0">
        <w:rPr>
          <w:lang w:val="pt-BR"/>
        </w:rPr>
        <w:t>1. Resumo do Projeto</w:t>
      </w:r>
    </w:p>
    <w:p w14:paraId="259EF422" w14:textId="0A651240" w:rsidR="00597B00" w:rsidRPr="000B2EB0" w:rsidRDefault="00000000">
      <w:pPr>
        <w:rPr>
          <w:lang w:val="pt-BR"/>
        </w:rPr>
      </w:pPr>
      <w:r w:rsidRPr="000B2EB0">
        <w:rPr>
          <w:lang w:val="pt-BR"/>
        </w:rPr>
        <w:br/>
        <w:t>Nome do Produto: Cupcake App</w:t>
      </w:r>
      <w:r w:rsidR="003F305B">
        <w:rPr>
          <w:lang w:val="pt-BR"/>
        </w:rPr>
        <w:t xml:space="preserve"> v2</w:t>
      </w:r>
      <w:r w:rsidRPr="000B2EB0">
        <w:rPr>
          <w:lang w:val="pt-BR"/>
        </w:rPr>
        <w:br/>
        <w:t>Objetivo: Criar um aplicativo móvel para uma loja de cupcakes gourmet, oferecendo vitrine virtual de produtos, sistema de pedidos online, pagamentos eletrônicos e acompanhamento de entregas.</w:t>
      </w:r>
      <w:r w:rsidRPr="000B2EB0">
        <w:rPr>
          <w:lang w:val="pt-BR"/>
        </w:rPr>
        <w:br/>
        <w:t>Público-alvo: Clientes finais (consumidores de cupcakes) e administradores da loja (gestores de pedidos e produtos).</w:t>
      </w:r>
      <w:r w:rsidRPr="000B2EB0">
        <w:rPr>
          <w:lang w:val="pt-BR"/>
        </w:rPr>
        <w:br/>
        <w:t>Metodologia: Scrum com entregas incrementais baseadas em histórias de usuário.</w:t>
      </w:r>
      <w:r w:rsidRPr="000B2EB0">
        <w:rPr>
          <w:lang w:val="pt-BR"/>
        </w:rPr>
        <w:br/>
      </w:r>
    </w:p>
    <w:p w14:paraId="5E088029" w14:textId="74FB3741" w:rsidR="00597B00" w:rsidRPr="000B2EB0" w:rsidRDefault="00000000">
      <w:pPr>
        <w:pStyle w:val="Ttulo1"/>
        <w:rPr>
          <w:lang w:val="pt-BR"/>
        </w:rPr>
      </w:pPr>
      <w:r w:rsidRPr="000B2EB0">
        <w:rPr>
          <w:lang w:val="pt-BR"/>
        </w:rPr>
        <w:t>2. Mapa de Afinidade das Histórias de Usuário</w:t>
      </w:r>
      <w:r w:rsidR="004C3E36">
        <w:rPr>
          <w:lang w:val="pt-BR"/>
        </w:rPr>
        <w:t xml:space="preserve"> </w:t>
      </w:r>
      <w:r w:rsidR="009E042D">
        <w:rPr>
          <w:lang w:val="pt-BR"/>
        </w:rPr>
        <w:t>(Versão 2.0)</w:t>
      </w:r>
    </w:p>
    <w:p w14:paraId="7B8BB9E7" w14:textId="77777777" w:rsidR="009E042D" w:rsidRDefault="009E042D" w:rsidP="004C3E36">
      <w:pPr>
        <w:spacing w:after="0"/>
        <w:rPr>
          <w:b/>
          <w:bCs/>
          <w:lang w:val="pt-BR"/>
        </w:rPr>
      </w:pPr>
    </w:p>
    <w:p w14:paraId="76C828B0" w14:textId="2CBD7705" w:rsidR="004C3E36" w:rsidRPr="004C3E36" w:rsidRDefault="004C3E36" w:rsidP="004C3E36">
      <w:pPr>
        <w:spacing w:after="0"/>
        <w:rPr>
          <w:lang w:val="pt-BR"/>
        </w:rPr>
      </w:pPr>
      <w:r w:rsidRPr="004C3E36">
        <w:rPr>
          <w:b/>
          <w:bCs/>
          <w:lang w:val="pt-BR"/>
        </w:rPr>
        <w:t>Cadastro/Autenticação:</w:t>
      </w:r>
    </w:p>
    <w:p w14:paraId="77CDEAE9" w14:textId="77777777" w:rsidR="004C3E36" w:rsidRPr="004C3E36" w:rsidRDefault="004C3E36" w:rsidP="0052191D">
      <w:pPr>
        <w:numPr>
          <w:ilvl w:val="0"/>
          <w:numId w:val="33"/>
        </w:numPr>
        <w:spacing w:after="0"/>
        <w:rPr>
          <w:lang w:val="pt-BR"/>
        </w:rPr>
      </w:pPr>
      <w:r w:rsidRPr="004C3E36">
        <w:rPr>
          <w:lang w:val="pt-BR"/>
        </w:rPr>
        <w:t xml:space="preserve">ID 01: Como visitante, quero me cadastrar para poder fazer pedidos. </w:t>
      </w:r>
    </w:p>
    <w:p w14:paraId="31B9D9F7" w14:textId="77777777" w:rsidR="004C3E36" w:rsidRPr="004C3E36" w:rsidRDefault="004C3E36" w:rsidP="0052191D">
      <w:pPr>
        <w:numPr>
          <w:ilvl w:val="0"/>
          <w:numId w:val="33"/>
        </w:numPr>
        <w:spacing w:after="0"/>
        <w:rPr>
          <w:lang w:val="pt-BR"/>
        </w:rPr>
      </w:pPr>
      <w:r w:rsidRPr="004C3E36">
        <w:rPr>
          <w:lang w:val="pt-BR"/>
        </w:rPr>
        <w:t xml:space="preserve">ID 02: Como usuário, quero fazer login para acessar o app. </w:t>
      </w:r>
    </w:p>
    <w:p w14:paraId="3BC4E1E4" w14:textId="77777777" w:rsidR="009E042D" w:rsidRDefault="004C3E36" w:rsidP="0052191D">
      <w:pPr>
        <w:numPr>
          <w:ilvl w:val="0"/>
          <w:numId w:val="33"/>
        </w:numPr>
        <w:spacing w:after="0"/>
        <w:rPr>
          <w:lang w:val="pt-BR"/>
        </w:rPr>
      </w:pPr>
      <w:r w:rsidRPr="004C3E36">
        <w:rPr>
          <w:lang w:val="pt-BR"/>
        </w:rPr>
        <w:t>ID 03: Como usuário, quero recuperar minha senha por e-mail.</w:t>
      </w:r>
    </w:p>
    <w:p w14:paraId="41EBB32B" w14:textId="3A67D0E0" w:rsidR="004C3E36" w:rsidRPr="004C3E36" w:rsidRDefault="004C3E36" w:rsidP="009E042D">
      <w:pPr>
        <w:spacing w:after="0"/>
        <w:ind w:left="720"/>
        <w:rPr>
          <w:lang w:val="pt-BR"/>
        </w:rPr>
      </w:pPr>
      <w:r w:rsidRPr="004C3E36">
        <w:rPr>
          <w:lang w:val="pt-BR"/>
        </w:rPr>
        <w:t xml:space="preserve"> </w:t>
      </w:r>
    </w:p>
    <w:p w14:paraId="0A455BAE" w14:textId="77777777" w:rsidR="004C3E36" w:rsidRPr="004C3E36" w:rsidRDefault="004C3E36" w:rsidP="004C3E36">
      <w:pPr>
        <w:spacing w:after="0"/>
        <w:rPr>
          <w:lang w:val="pt-BR"/>
        </w:rPr>
      </w:pPr>
      <w:r w:rsidRPr="004C3E36">
        <w:rPr>
          <w:b/>
          <w:bCs/>
          <w:lang w:val="pt-BR"/>
        </w:rPr>
        <w:t>Gerenciamento de Conta:</w:t>
      </w:r>
    </w:p>
    <w:p w14:paraId="21DADAA2" w14:textId="77777777" w:rsidR="004C3E36" w:rsidRPr="004C3E36" w:rsidRDefault="004C3E36" w:rsidP="0052191D">
      <w:pPr>
        <w:numPr>
          <w:ilvl w:val="0"/>
          <w:numId w:val="34"/>
        </w:numPr>
        <w:spacing w:after="0"/>
        <w:rPr>
          <w:lang w:val="pt-BR"/>
        </w:rPr>
      </w:pPr>
      <w:r w:rsidRPr="004C3E36">
        <w:rPr>
          <w:lang w:val="pt-BR"/>
        </w:rPr>
        <w:t>ID 18: Como usuário cadastrado, quero acessar uma área "Minha Conta" para poder visualizar e editar meus dados pessoais e alterar minha senha.</w:t>
      </w:r>
    </w:p>
    <w:p w14:paraId="64024A12" w14:textId="77777777" w:rsidR="004C3E36" w:rsidRDefault="004C3E36" w:rsidP="0052191D">
      <w:pPr>
        <w:numPr>
          <w:ilvl w:val="0"/>
          <w:numId w:val="34"/>
        </w:numPr>
        <w:spacing w:after="0"/>
        <w:rPr>
          <w:lang w:val="pt-BR"/>
        </w:rPr>
      </w:pPr>
      <w:r w:rsidRPr="004C3E36">
        <w:rPr>
          <w:lang w:val="pt-BR"/>
        </w:rPr>
        <w:t>ID 20: Como cliente, quero ter um histórico dos meus pedidos anteriores para poder consultá-los ou repeti-los facilmente.</w:t>
      </w:r>
    </w:p>
    <w:p w14:paraId="19069704" w14:textId="77777777" w:rsidR="009E042D" w:rsidRPr="004C3E36" w:rsidRDefault="009E042D" w:rsidP="009E042D">
      <w:pPr>
        <w:spacing w:after="0"/>
        <w:ind w:left="720"/>
        <w:rPr>
          <w:lang w:val="pt-BR"/>
        </w:rPr>
      </w:pPr>
    </w:p>
    <w:p w14:paraId="46E090D8" w14:textId="77777777" w:rsidR="004C3E36" w:rsidRPr="004C3E36" w:rsidRDefault="004C3E36" w:rsidP="004C3E36">
      <w:pPr>
        <w:spacing w:after="0"/>
        <w:rPr>
          <w:lang w:val="pt-BR"/>
        </w:rPr>
      </w:pPr>
      <w:r w:rsidRPr="004C3E36">
        <w:rPr>
          <w:b/>
          <w:bCs/>
          <w:lang w:val="pt-BR"/>
        </w:rPr>
        <w:t>Catálogo e Compra:</w:t>
      </w:r>
    </w:p>
    <w:p w14:paraId="3021956C" w14:textId="77777777" w:rsidR="004C3E36" w:rsidRPr="004C3E36" w:rsidRDefault="004C3E36" w:rsidP="0052191D">
      <w:pPr>
        <w:numPr>
          <w:ilvl w:val="0"/>
          <w:numId w:val="35"/>
        </w:numPr>
        <w:spacing w:after="0"/>
        <w:rPr>
          <w:lang w:val="pt-BR"/>
        </w:rPr>
      </w:pPr>
      <w:r w:rsidRPr="004C3E36">
        <w:rPr>
          <w:lang w:val="pt-BR"/>
        </w:rPr>
        <w:t xml:space="preserve">ID 04: Como usuário, quero visualizar os cupcakes disponíveis no catálogo. </w:t>
      </w:r>
    </w:p>
    <w:p w14:paraId="136E19BE" w14:textId="77777777" w:rsidR="004C3E36" w:rsidRPr="004C3E36" w:rsidRDefault="004C3E36" w:rsidP="0052191D">
      <w:pPr>
        <w:numPr>
          <w:ilvl w:val="0"/>
          <w:numId w:val="35"/>
        </w:numPr>
        <w:spacing w:after="0"/>
        <w:rPr>
          <w:lang w:val="pt-BR"/>
        </w:rPr>
      </w:pPr>
      <w:r w:rsidRPr="004C3E36">
        <w:rPr>
          <w:lang w:val="pt-BR"/>
        </w:rPr>
        <w:t xml:space="preserve">ID 05: Como usuário, quero filtrar cupcakes por sabor. </w:t>
      </w:r>
    </w:p>
    <w:p w14:paraId="01DE48C5" w14:textId="77777777" w:rsidR="004C3E36" w:rsidRPr="004C3E36" w:rsidRDefault="004C3E36" w:rsidP="0052191D">
      <w:pPr>
        <w:numPr>
          <w:ilvl w:val="0"/>
          <w:numId w:val="35"/>
        </w:numPr>
        <w:spacing w:after="0"/>
        <w:rPr>
          <w:lang w:val="pt-BR"/>
        </w:rPr>
      </w:pPr>
      <w:r w:rsidRPr="004C3E36">
        <w:rPr>
          <w:lang w:val="pt-BR"/>
        </w:rPr>
        <w:t>ID 19: Como cliente, quero um campo de busca para encontrar cupcakes pelo nome, agilizando minha experiência de compra.</w:t>
      </w:r>
    </w:p>
    <w:p w14:paraId="479A70A1" w14:textId="77777777" w:rsidR="004C3E36" w:rsidRPr="004C3E36" w:rsidRDefault="004C3E36" w:rsidP="0052191D">
      <w:pPr>
        <w:numPr>
          <w:ilvl w:val="0"/>
          <w:numId w:val="35"/>
        </w:numPr>
        <w:spacing w:after="0"/>
        <w:rPr>
          <w:lang w:val="pt-BR"/>
        </w:rPr>
      </w:pPr>
      <w:r w:rsidRPr="004C3E36">
        <w:rPr>
          <w:lang w:val="pt-BR"/>
        </w:rPr>
        <w:t xml:space="preserve">ID 06: Como usuário, quero adicionar cupcakes ao carrinho. </w:t>
      </w:r>
    </w:p>
    <w:p w14:paraId="0ADF99C6" w14:textId="77777777" w:rsidR="004C3E36" w:rsidRPr="004C3E36" w:rsidRDefault="004C3E36" w:rsidP="0052191D">
      <w:pPr>
        <w:numPr>
          <w:ilvl w:val="0"/>
          <w:numId w:val="35"/>
        </w:numPr>
        <w:spacing w:after="0"/>
        <w:rPr>
          <w:lang w:val="pt-BR"/>
        </w:rPr>
      </w:pPr>
      <w:r w:rsidRPr="004C3E36">
        <w:rPr>
          <w:lang w:val="pt-BR"/>
        </w:rPr>
        <w:t xml:space="preserve">ID 07: Como usuário, quero remover cupcakes do carrinho. </w:t>
      </w:r>
    </w:p>
    <w:p w14:paraId="3F1AFDC6" w14:textId="77777777" w:rsidR="004C3E36" w:rsidRDefault="004C3E36" w:rsidP="0052191D">
      <w:pPr>
        <w:numPr>
          <w:ilvl w:val="0"/>
          <w:numId w:val="35"/>
        </w:numPr>
        <w:spacing w:after="0"/>
        <w:rPr>
          <w:lang w:val="pt-BR"/>
        </w:rPr>
      </w:pPr>
      <w:r w:rsidRPr="004C3E36">
        <w:rPr>
          <w:lang w:val="pt-BR"/>
        </w:rPr>
        <w:t>ID 08: Como comprador, quero simular o pagamento com cartão de crédito pelo app para finalizar meu pedido.</w:t>
      </w:r>
    </w:p>
    <w:p w14:paraId="173C2CE2" w14:textId="77777777" w:rsidR="009E042D" w:rsidRDefault="009E042D" w:rsidP="009E042D">
      <w:pPr>
        <w:spacing w:after="0"/>
        <w:ind w:left="720"/>
        <w:rPr>
          <w:lang w:val="pt-BR"/>
        </w:rPr>
      </w:pPr>
    </w:p>
    <w:p w14:paraId="64598C69" w14:textId="77777777" w:rsidR="009E042D" w:rsidRPr="004C3E36" w:rsidRDefault="009E042D" w:rsidP="009E042D">
      <w:pPr>
        <w:spacing w:after="0"/>
        <w:ind w:left="720"/>
        <w:rPr>
          <w:lang w:val="pt-BR"/>
        </w:rPr>
      </w:pPr>
    </w:p>
    <w:p w14:paraId="09865B4A" w14:textId="77777777" w:rsidR="004C3E36" w:rsidRPr="004C3E36" w:rsidRDefault="004C3E36" w:rsidP="004C3E36">
      <w:pPr>
        <w:spacing w:after="0"/>
        <w:rPr>
          <w:lang w:val="pt-BR"/>
        </w:rPr>
      </w:pPr>
      <w:r w:rsidRPr="004C3E36">
        <w:rPr>
          <w:b/>
          <w:bCs/>
          <w:lang w:val="pt-BR"/>
        </w:rPr>
        <w:lastRenderedPageBreak/>
        <w:t>Entrega e Acompanhamento:</w:t>
      </w:r>
    </w:p>
    <w:p w14:paraId="0268EEDE" w14:textId="77777777" w:rsidR="004C3E36" w:rsidRPr="004C3E36" w:rsidRDefault="004C3E36" w:rsidP="0052191D">
      <w:pPr>
        <w:numPr>
          <w:ilvl w:val="0"/>
          <w:numId w:val="36"/>
        </w:numPr>
        <w:spacing w:after="0"/>
        <w:rPr>
          <w:lang w:val="pt-BR"/>
        </w:rPr>
      </w:pPr>
      <w:r w:rsidRPr="004C3E36">
        <w:rPr>
          <w:lang w:val="pt-BR"/>
        </w:rPr>
        <w:t xml:space="preserve">ID 09: Como usuário, quero cadastrar/selecionar meu endereço para entrega. </w:t>
      </w:r>
    </w:p>
    <w:p w14:paraId="0EA06AFB" w14:textId="77777777" w:rsidR="004C3E36" w:rsidRDefault="004C3E36" w:rsidP="0052191D">
      <w:pPr>
        <w:numPr>
          <w:ilvl w:val="0"/>
          <w:numId w:val="36"/>
        </w:numPr>
        <w:spacing w:after="0"/>
        <w:rPr>
          <w:lang w:val="pt-BR"/>
        </w:rPr>
      </w:pPr>
      <w:r w:rsidRPr="004C3E36">
        <w:rPr>
          <w:lang w:val="pt-BR"/>
        </w:rPr>
        <w:t xml:space="preserve">ID 10: Como cliente, quero acompanhar o status da entrega do meu pedido. </w:t>
      </w:r>
    </w:p>
    <w:p w14:paraId="0D5DA239" w14:textId="77777777" w:rsidR="009E042D" w:rsidRPr="004C3E36" w:rsidRDefault="009E042D" w:rsidP="009E042D">
      <w:pPr>
        <w:spacing w:after="0"/>
        <w:ind w:left="720"/>
        <w:rPr>
          <w:lang w:val="pt-BR"/>
        </w:rPr>
      </w:pPr>
    </w:p>
    <w:p w14:paraId="3B34D8BB" w14:textId="77777777" w:rsidR="004C3E36" w:rsidRPr="004C3E36" w:rsidRDefault="004C3E36" w:rsidP="004C3E36">
      <w:pPr>
        <w:spacing w:after="0"/>
        <w:rPr>
          <w:lang w:val="pt-BR"/>
        </w:rPr>
      </w:pPr>
      <w:r w:rsidRPr="004C3E36">
        <w:rPr>
          <w:b/>
          <w:bCs/>
          <w:lang w:val="pt-BR"/>
        </w:rPr>
        <w:t>Administração:</w:t>
      </w:r>
    </w:p>
    <w:p w14:paraId="756B5B97" w14:textId="77777777" w:rsidR="004C3E36" w:rsidRPr="004C3E36" w:rsidRDefault="004C3E36" w:rsidP="0052191D">
      <w:pPr>
        <w:numPr>
          <w:ilvl w:val="0"/>
          <w:numId w:val="37"/>
        </w:numPr>
        <w:spacing w:after="0"/>
        <w:rPr>
          <w:lang w:val="pt-BR"/>
        </w:rPr>
      </w:pPr>
      <w:r w:rsidRPr="004C3E36">
        <w:rPr>
          <w:lang w:val="pt-BR"/>
        </w:rPr>
        <w:t xml:space="preserve">ID 11: Como administrador, quero cadastrar novos cupcakes no sistema. </w:t>
      </w:r>
    </w:p>
    <w:p w14:paraId="32A5B202" w14:textId="77777777" w:rsidR="004C3E36" w:rsidRPr="004C3E36" w:rsidRDefault="004C3E36" w:rsidP="0052191D">
      <w:pPr>
        <w:numPr>
          <w:ilvl w:val="0"/>
          <w:numId w:val="37"/>
        </w:numPr>
        <w:spacing w:after="0"/>
        <w:rPr>
          <w:lang w:val="pt-BR"/>
        </w:rPr>
      </w:pPr>
      <w:r w:rsidRPr="004C3E36">
        <w:rPr>
          <w:lang w:val="pt-BR"/>
        </w:rPr>
        <w:t>ID 16: Como administrador, quero poder editar os dados de um cupcake já cadastrado para manter as informações do catálogo sempre atualizadas.</w:t>
      </w:r>
    </w:p>
    <w:p w14:paraId="19AABDD6" w14:textId="77777777" w:rsidR="004C3E36" w:rsidRPr="004C3E36" w:rsidRDefault="004C3E36" w:rsidP="0052191D">
      <w:pPr>
        <w:numPr>
          <w:ilvl w:val="0"/>
          <w:numId w:val="37"/>
        </w:numPr>
        <w:spacing w:after="0"/>
        <w:rPr>
          <w:lang w:val="pt-BR"/>
        </w:rPr>
      </w:pPr>
      <w:r w:rsidRPr="004C3E36">
        <w:rPr>
          <w:lang w:val="pt-BR"/>
        </w:rPr>
        <w:t>ID 17: Como administrador, quero poder desativar um cupcake do catálogo para que ele não apareça para os clientes, sem precisar excluí-lo do sistema.</w:t>
      </w:r>
    </w:p>
    <w:p w14:paraId="46417CAE" w14:textId="77777777" w:rsidR="004C3E36" w:rsidRPr="004C3E36" w:rsidRDefault="004C3E36" w:rsidP="0052191D">
      <w:pPr>
        <w:numPr>
          <w:ilvl w:val="0"/>
          <w:numId w:val="37"/>
        </w:numPr>
        <w:spacing w:after="0"/>
        <w:rPr>
          <w:lang w:val="pt-BR"/>
        </w:rPr>
      </w:pPr>
      <w:r w:rsidRPr="004C3E36">
        <w:rPr>
          <w:lang w:val="pt-BR"/>
        </w:rPr>
        <w:t xml:space="preserve">ID 12: Como administrador, quero visualizar pedidos pendentes de entrega. </w:t>
      </w:r>
    </w:p>
    <w:p w14:paraId="5958F30E" w14:textId="77777777" w:rsidR="004C3E36" w:rsidRDefault="004C3E36" w:rsidP="0052191D">
      <w:pPr>
        <w:numPr>
          <w:ilvl w:val="0"/>
          <w:numId w:val="37"/>
        </w:numPr>
        <w:spacing w:after="0"/>
        <w:rPr>
          <w:lang w:val="pt-BR"/>
        </w:rPr>
      </w:pPr>
      <w:r w:rsidRPr="004C3E36">
        <w:rPr>
          <w:lang w:val="pt-BR"/>
        </w:rPr>
        <w:t xml:space="preserve">ID 13: Como administrador, quero alterar o status dos pedidos para "Entregue". </w:t>
      </w:r>
    </w:p>
    <w:p w14:paraId="160C5586" w14:textId="77777777" w:rsidR="009E042D" w:rsidRPr="004C3E36" w:rsidRDefault="009E042D" w:rsidP="009E042D">
      <w:pPr>
        <w:spacing w:after="0"/>
        <w:ind w:left="720"/>
        <w:rPr>
          <w:lang w:val="pt-BR"/>
        </w:rPr>
      </w:pPr>
    </w:p>
    <w:p w14:paraId="447143BE" w14:textId="77777777" w:rsidR="004C3E36" w:rsidRPr="004C3E36" w:rsidRDefault="004C3E36" w:rsidP="004C3E36">
      <w:pPr>
        <w:spacing w:after="0"/>
        <w:rPr>
          <w:lang w:val="pt-BR"/>
        </w:rPr>
      </w:pPr>
      <w:r w:rsidRPr="004C3E36">
        <w:rPr>
          <w:b/>
          <w:bCs/>
          <w:lang w:val="pt-BR"/>
        </w:rPr>
        <w:t>Notificações:</w:t>
      </w:r>
    </w:p>
    <w:p w14:paraId="484099D4" w14:textId="77777777" w:rsidR="004C3E36" w:rsidRPr="004C3E36" w:rsidRDefault="004C3E36" w:rsidP="0052191D">
      <w:pPr>
        <w:numPr>
          <w:ilvl w:val="0"/>
          <w:numId w:val="38"/>
        </w:numPr>
        <w:spacing w:after="0"/>
        <w:rPr>
          <w:lang w:val="pt-BR"/>
        </w:rPr>
      </w:pPr>
      <w:r w:rsidRPr="004C3E36">
        <w:rPr>
          <w:lang w:val="pt-BR"/>
        </w:rPr>
        <w:t xml:space="preserve">ID 14: Como cliente, quero receber notificação quando o pedido for confirmado. </w:t>
      </w:r>
    </w:p>
    <w:p w14:paraId="715A30A1" w14:textId="77777777" w:rsidR="004C3E36" w:rsidRPr="004C3E36" w:rsidRDefault="004C3E36" w:rsidP="0052191D">
      <w:pPr>
        <w:numPr>
          <w:ilvl w:val="0"/>
          <w:numId w:val="38"/>
        </w:numPr>
        <w:spacing w:after="0"/>
        <w:rPr>
          <w:lang w:val="pt-BR"/>
        </w:rPr>
      </w:pPr>
      <w:r w:rsidRPr="004C3E36">
        <w:rPr>
          <w:lang w:val="pt-BR"/>
        </w:rPr>
        <w:t xml:space="preserve">ID 15: Como cliente, quero ser avisado quando o entregador estiver a caminho. </w:t>
      </w:r>
    </w:p>
    <w:p w14:paraId="07298D80" w14:textId="2C088FCB" w:rsidR="00BC59BB" w:rsidRPr="000B2EB0" w:rsidRDefault="00BC59BB">
      <w:pPr>
        <w:rPr>
          <w:lang w:val="pt-BR"/>
        </w:rPr>
      </w:pPr>
    </w:p>
    <w:p w14:paraId="3A339DA2" w14:textId="244EF14D" w:rsidR="00B279B0" w:rsidRDefault="003B5C86">
      <w:r>
        <w:rPr>
          <w:noProof/>
        </w:rPr>
        <w:drawing>
          <wp:inline distT="0" distB="0" distL="0" distR="0" wp14:anchorId="15C56E7B" wp14:editId="03887075">
            <wp:extent cx="5486400" cy="2242820"/>
            <wp:effectExtent l="0" t="0" r="0" b="5080"/>
            <wp:docPr id="206362349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979">
        <w:br/>
      </w:r>
    </w:p>
    <w:p w14:paraId="38CAF677" w14:textId="77777777" w:rsidR="00B279B0" w:rsidRDefault="00B279B0"/>
    <w:p w14:paraId="2CBE8B4E" w14:textId="77777777" w:rsidR="009E042D" w:rsidRDefault="009E042D"/>
    <w:p w14:paraId="16080AD2" w14:textId="77777777" w:rsidR="009E042D" w:rsidRDefault="009E042D"/>
    <w:p w14:paraId="3E2C3D21" w14:textId="77777777" w:rsidR="009E042D" w:rsidRDefault="009E042D"/>
    <w:p w14:paraId="1081C697" w14:textId="77777777" w:rsidR="009E042D" w:rsidRDefault="009E042D"/>
    <w:p w14:paraId="33BBD116" w14:textId="77777777" w:rsidR="009E042D" w:rsidRDefault="009E042D"/>
    <w:p w14:paraId="2E6D56F2" w14:textId="77777777" w:rsidR="00597B00" w:rsidRDefault="00000000">
      <w:pPr>
        <w:pStyle w:val="Ttulo1"/>
      </w:pPr>
      <w:r>
        <w:lastRenderedPageBreak/>
        <w:t xml:space="preserve">3. Backlog de </w:t>
      </w:r>
      <w:proofErr w:type="spellStart"/>
      <w:r>
        <w:t>Produto</w:t>
      </w:r>
      <w:proofErr w:type="spellEnd"/>
      <w:r>
        <w:t xml:space="preserve"> </w:t>
      </w:r>
      <w:proofErr w:type="spellStart"/>
      <w:r>
        <w:t>Priorizado</w:t>
      </w:r>
      <w:proofErr w:type="spellEnd"/>
    </w:p>
    <w:p w14:paraId="33AD4D38" w14:textId="77777777" w:rsidR="00FF210B" w:rsidRDefault="00FF210B" w:rsidP="00FF210B"/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3260"/>
        <w:gridCol w:w="2693"/>
        <w:gridCol w:w="1553"/>
      </w:tblGrid>
      <w:tr w:rsidR="00FF210B" w14:paraId="04EAEEE9" w14:textId="77777777" w:rsidTr="000E78CF">
        <w:tc>
          <w:tcPr>
            <w:tcW w:w="988" w:type="dxa"/>
          </w:tcPr>
          <w:p w14:paraId="1A7825E1" w14:textId="77777777" w:rsidR="00FF210B" w:rsidRPr="0033037C" w:rsidRDefault="00FF210B" w:rsidP="000E78CF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3260" w:type="dxa"/>
          </w:tcPr>
          <w:p w14:paraId="0E51D5A0" w14:textId="77777777" w:rsidR="00FF210B" w:rsidRPr="0033037C" w:rsidRDefault="00FF210B" w:rsidP="000E78C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33037C">
              <w:rPr>
                <w:rFonts w:ascii="Arial" w:hAnsi="Arial" w:cs="Arial"/>
                <w:b/>
                <w:bCs/>
              </w:rPr>
              <w:t>História</w:t>
            </w:r>
            <w:proofErr w:type="spellEnd"/>
            <w:r w:rsidRPr="0033037C">
              <w:rPr>
                <w:rFonts w:ascii="Arial" w:hAnsi="Arial" w:cs="Arial"/>
                <w:b/>
                <w:bCs/>
              </w:rPr>
              <w:t xml:space="preserve"> do </w:t>
            </w:r>
            <w:proofErr w:type="spellStart"/>
            <w:r w:rsidRPr="0033037C">
              <w:rPr>
                <w:rFonts w:ascii="Arial" w:hAnsi="Arial" w:cs="Arial"/>
                <w:b/>
                <w:bCs/>
              </w:rPr>
              <w:t>usuário</w:t>
            </w:r>
            <w:proofErr w:type="spellEnd"/>
          </w:p>
        </w:tc>
        <w:tc>
          <w:tcPr>
            <w:tcW w:w="2693" w:type="dxa"/>
          </w:tcPr>
          <w:p w14:paraId="747D0708" w14:textId="77777777" w:rsidR="00FF210B" w:rsidRPr="0033037C" w:rsidRDefault="00FF210B" w:rsidP="000E78C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33037C">
              <w:rPr>
                <w:rFonts w:ascii="Arial" w:hAnsi="Arial" w:cs="Arial"/>
                <w:b/>
                <w:bCs/>
              </w:rPr>
              <w:t>Estimativa</w:t>
            </w:r>
            <w:proofErr w:type="spellEnd"/>
            <w:r w:rsidRPr="0033037C">
              <w:rPr>
                <w:rFonts w:ascii="Arial" w:hAnsi="Arial" w:cs="Arial"/>
                <w:b/>
                <w:bCs/>
              </w:rPr>
              <w:t xml:space="preserve"> em </w:t>
            </w:r>
            <w:proofErr w:type="spellStart"/>
            <w:r w:rsidRPr="0033037C">
              <w:rPr>
                <w:rFonts w:ascii="Arial" w:hAnsi="Arial" w:cs="Arial"/>
                <w:b/>
                <w:bCs/>
              </w:rPr>
              <w:t>pontos</w:t>
            </w:r>
            <w:proofErr w:type="spellEnd"/>
          </w:p>
        </w:tc>
        <w:tc>
          <w:tcPr>
            <w:tcW w:w="1553" w:type="dxa"/>
          </w:tcPr>
          <w:p w14:paraId="7B83A8AD" w14:textId="77777777" w:rsidR="00FF210B" w:rsidRPr="0033037C" w:rsidRDefault="00FF210B" w:rsidP="000E78CF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33037C">
              <w:rPr>
                <w:rFonts w:ascii="Arial" w:hAnsi="Arial" w:cs="Arial"/>
                <w:b/>
                <w:bCs/>
              </w:rPr>
              <w:t>Prioridade</w:t>
            </w:r>
            <w:proofErr w:type="spellEnd"/>
          </w:p>
        </w:tc>
      </w:tr>
      <w:tr w:rsidR="00FF210B" w14:paraId="288EA707" w14:textId="77777777" w:rsidTr="000E78CF">
        <w:tc>
          <w:tcPr>
            <w:tcW w:w="988" w:type="dxa"/>
          </w:tcPr>
          <w:p w14:paraId="43DC1013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475360143" w:edGrp="everyone"/>
            <w:r>
              <w:rPr>
                <w:rFonts w:ascii="Arial" w:hAnsi="Arial" w:cs="Arial"/>
              </w:rPr>
              <w:t>nº 1</w:t>
            </w:r>
            <w:permEnd w:id="475360143"/>
          </w:p>
        </w:tc>
        <w:tc>
          <w:tcPr>
            <w:tcW w:w="3260" w:type="dxa"/>
          </w:tcPr>
          <w:p w14:paraId="6C6181EA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377827885" w:edGrp="everyone"/>
            <w:r w:rsidRPr="000B2EB0">
              <w:rPr>
                <w:rFonts w:ascii="Arial" w:hAnsi="Arial" w:cs="Arial"/>
                <w:lang w:val="pt-BR"/>
              </w:rPr>
              <w:t>Como visitante, quero me cadastrar para poder fazer pedidos.</w:t>
            </w:r>
            <w:permEnd w:id="377827885"/>
          </w:p>
        </w:tc>
        <w:tc>
          <w:tcPr>
            <w:tcW w:w="2693" w:type="dxa"/>
          </w:tcPr>
          <w:p w14:paraId="73C1E61D" w14:textId="77777777" w:rsidR="00FF210B" w:rsidRDefault="00FF210B" w:rsidP="000E78CF">
            <w:pPr>
              <w:rPr>
                <w:rFonts w:ascii="Arial" w:hAnsi="Arial" w:cs="Arial"/>
              </w:rPr>
            </w:pPr>
            <w:permStart w:id="221520381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3 </w:t>
            </w:r>
            <w:permEnd w:id="221520381"/>
          </w:p>
        </w:tc>
        <w:tc>
          <w:tcPr>
            <w:tcW w:w="1553" w:type="dxa"/>
          </w:tcPr>
          <w:p w14:paraId="70A5ED54" w14:textId="77777777" w:rsidR="00FF210B" w:rsidRDefault="00FF210B" w:rsidP="000E78CF">
            <w:pPr>
              <w:rPr>
                <w:rFonts w:ascii="Arial" w:hAnsi="Arial" w:cs="Arial"/>
              </w:rPr>
            </w:pPr>
            <w:permStart w:id="2034574994" w:edGrp="everyone"/>
            <w:r>
              <w:rPr>
                <w:rFonts w:ascii="Arial" w:hAnsi="Arial" w:cs="Arial"/>
              </w:rPr>
              <w:t xml:space="preserve"> A </w:t>
            </w:r>
            <w:permEnd w:id="2034574994"/>
          </w:p>
        </w:tc>
      </w:tr>
      <w:tr w:rsidR="00FF210B" w14:paraId="11DA4893" w14:textId="77777777" w:rsidTr="000E78CF">
        <w:tc>
          <w:tcPr>
            <w:tcW w:w="988" w:type="dxa"/>
          </w:tcPr>
          <w:p w14:paraId="03AA8699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535368225" w:edGrp="everyone"/>
            <w:r>
              <w:rPr>
                <w:rFonts w:ascii="Arial" w:hAnsi="Arial" w:cs="Arial"/>
              </w:rPr>
              <w:t>nº 2</w:t>
            </w:r>
            <w:permEnd w:id="535368225"/>
          </w:p>
        </w:tc>
        <w:tc>
          <w:tcPr>
            <w:tcW w:w="3260" w:type="dxa"/>
          </w:tcPr>
          <w:p w14:paraId="3FFA40E6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1277517057" w:edGrp="everyone"/>
            <w:r w:rsidRPr="000B2EB0">
              <w:rPr>
                <w:rFonts w:ascii="Arial" w:hAnsi="Arial" w:cs="Arial"/>
                <w:lang w:val="pt-BR"/>
              </w:rPr>
              <w:t>Como usuário, quero fazer login para acessar o app.</w:t>
            </w:r>
            <w:permEnd w:id="1277517057"/>
          </w:p>
        </w:tc>
        <w:tc>
          <w:tcPr>
            <w:tcW w:w="2693" w:type="dxa"/>
          </w:tcPr>
          <w:p w14:paraId="7E987C8F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489076001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2 </w:t>
            </w:r>
            <w:permEnd w:id="1489076001"/>
          </w:p>
        </w:tc>
        <w:tc>
          <w:tcPr>
            <w:tcW w:w="1553" w:type="dxa"/>
          </w:tcPr>
          <w:p w14:paraId="3AEF8551" w14:textId="77777777" w:rsidR="00FF210B" w:rsidRDefault="00FF210B" w:rsidP="000E78CF">
            <w:pPr>
              <w:rPr>
                <w:rFonts w:ascii="Arial" w:hAnsi="Arial" w:cs="Arial"/>
              </w:rPr>
            </w:pPr>
            <w:permStart w:id="957821002" w:edGrp="everyone"/>
            <w:r>
              <w:rPr>
                <w:rFonts w:ascii="Arial" w:hAnsi="Arial" w:cs="Arial"/>
              </w:rPr>
              <w:t xml:space="preserve"> A </w:t>
            </w:r>
            <w:permEnd w:id="957821002"/>
          </w:p>
        </w:tc>
      </w:tr>
      <w:tr w:rsidR="00FF210B" w14:paraId="1C12FE0A" w14:textId="77777777" w:rsidTr="000E78CF">
        <w:tc>
          <w:tcPr>
            <w:tcW w:w="988" w:type="dxa"/>
          </w:tcPr>
          <w:p w14:paraId="7E1EE233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1301835925" w:edGrp="everyone"/>
            <w:r>
              <w:rPr>
                <w:rFonts w:ascii="Arial" w:hAnsi="Arial" w:cs="Arial"/>
              </w:rPr>
              <w:t>nº 3</w:t>
            </w:r>
            <w:permEnd w:id="1301835925"/>
          </w:p>
        </w:tc>
        <w:tc>
          <w:tcPr>
            <w:tcW w:w="3260" w:type="dxa"/>
          </w:tcPr>
          <w:p w14:paraId="01D8C494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427950830" w:edGrp="everyone"/>
            <w:r w:rsidRPr="000B2EB0">
              <w:rPr>
                <w:rFonts w:ascii="Arial" w:hAnsi="Arial" w:cs="Arial"/>
                <w:lang w:val="pt-BR"/>
              </w:rPr>
              <w:t>Como usuário, quero recuperar minha senha por e-mail.</w:t>
            </w:r>
            <w:permEnd w:id="427950830"/>
          </w:p>
        </w:tc>
        <w:tc>
          <w:tcPr>
            <w:tcW w:w="2693" w:type="dxa"/>
          </w:tcPr>
          <w:p w14:paraId="73FA1397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671052060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3 </w:t>
            </w:r>
            <w:permEnd w:id="1671052060"/>
          </w:p>
        </w:tc>
        <w:tc>
          <w:tcPr>
            <w:tcW w:w="1553" w:type="dxa"/>
          </w:tcPr>
          <w:p w14:paraId="5BCE800B" w14:textId="77777777" w:rsidR="00FF210B" w:rsidRDefault="00FF210B" w:rsidP="000E78CF">
            <w:pPr>
              <w:rPr>
                <w:rFonts w:ascii="Arial" w:hAnsi="Arial" w:cs="Arial"/>
              </w:rPr>
            </w:pPr>
            <w:permStart w:id="4805854" w:edGrp="everyone"/>
            <w:r>
              <w:rPr>
                <w:rFonts w:ascii="Arial" w:hAnsi="Arial" w:cs="Arial"/>
              </w:rPr>
              <w:t xml:space="preserve"> B </w:t>
            </w:r>
            <w:permEnd w:id="4805854"/>
          </w:p>
        </w:tc>
      </w:tr>
      <w:tr w:rsidR="00FF210B" w14:paraId="3EB1B05E" w14:textId="77777777" w:rsidTr="000E78CF">
        <w:tc>
          <w:tcPr>
            <w:tcW w:w="988" w:type="dxa"/>
          </w:tcPr>
          <w:p w14:paraId="1FA88985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156510136" w:edGrp="everyone"/>
            <w:r>
              <w:rPr>
                <w:rFonts w:ascii="Arial" w:hAnsi="Arial" w:cs="Arial"/>
              </w:rPr>
              <w:t>nº 4</w:t>
            </w:r>
            <w:permEnd w:id="156510136"/>
          </w:p>
        </w:tc>
        <w:tc>
          <w:tcPr>
            <w:tcW w:w="3260" w:type="dxa"/>
          </w:tcPr>
          <w:p w14:paraId="1FB07C86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1748894095" w:edGrp="everyone"/>
            <w:r w:rsidRPr="000B2EB0">
              <w:rPr>
                <w:rFonts w:ascii="Arial" w:hAnsi="Arial" w:cs="Arial"/>
                <w:lang w:val="pt-BR"/>
              </w:rPr>
              <w:t>Como usuário, quero visualizar os cupcakes disponíveis no catálogo.</w:t>
            </w:r>
            <w:permEnd w:id="1748894095"/>
          </w:p>
        </w:tc>
        <w:tc>
          <w:tcPr>
            <w:tcW w:w="2693" w:type="dxa"/>
          </w:tcPr>
          <w:p w14:paraId="50A5E5EA" w14:textId="77777777" w:rsidR="00FF210B" w:rsidRDefault="00FF210B" w:rsidP="000E78CF">
            <w:pPr>
              <w:rPr>
                <w:rFonts w:ascii="Arial" w:hAnsi="Arial" w:cs="Arial"/>
              </w:rPr>
            </w:pPr>
            <w:permStart w:id="825257535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3 </w:t>
            </w:r>
            <w:permEnd w:id="825257535"/>
          </w:p>
        </w:tc>
        <w:tc>
          <w:tcPr>
            <w:tcW w:w="1553" w:type="dxa"/>
          </w:tcPr>
          <w:p w14:paraId="0772158E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786067266" w:edGrp="everyone"/>
            <w:r>
              <w:rPr>
                <w:rFonts w:ascii="Arial" w:hAnsi="Arial" w:cs="Arial"/>
              </w:rPr>
              <w:t xml:space="preserve"> A </w:t>
            </w:r>
            <w:permEnd w:id="1786067266"/>
          </w:p>
        </w:tc>
      </w:tr>
      <w:tr w:rsidR="00FF210B" w14:paraId="1D860377" w14:textId="77777777" w:rsidTr="000E78CF">
        <w:tc>
          <w:tcPr>
            <w:tcW w:w="988" w:type="dxa"/>
          </w:tcPr>
          <w:p w14:paraId="41C7E070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723018909" w:edGrp="everyone"/>
            <w:r>
              <w:rPr>
                <w:rFonts w:ascii="Arial" w:hAnsi="Arial" w:cs="Arial"/>
              </w:rPr>
              <w:t>nº 5</w:t>
            </w:r>
            <w:permEnd w:id="723018909"/>
          </w:p>
        </w:tc>
        <w:tc>
          <w:tcPr>
            <w:tcW w:w="3260" w:type="dxa"/>
          </w:tcPr>
          <w:p w14:paraId="2BF9FDCF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605815338" w:edGrp="everyone"/>
            <w:r w:rsidRPr="000B2EB0">
              <w:rPr>
                <w:rFonts w:ascii="Arial" w:hAnsi="Arial" w:cs="Arial"/>
                <w:lang w:val="pt-BR"/>
              </w:rPr>
              <w:t>Como usuário, quero filtrar cupcakes por sabor.</w:t>
            </w:r>
            <w:permEnd w:id="605815338"/>
          </w:p>
        </w:tc>
        <w:tc>
          <w:tcPr>
            <w:tcW w:w="2693" w:type="dxa"/>
          </w:tcPr>
          <w:p w14:paraId="308AAEDD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729262111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2 </w:t>
            </w:r>
            <w:permEnd w:id="1729262111"/>
          </w:p>
        </w:tc>
        <w:tc>
          <w:tcPr>
            <w:tcW w:w="1553" w:type="dxa"/>
          </w:tcPr>
          <w:p w14:paraId="536324C2" w14:textId="77777777" w:rsidR="00FF210B" w:rsidRDefault="00FF210B" w:rsidP="000E78CF">
            <w:pPr>
              <w:rPr>
                <w:rFonts w:ascii="Arial" w:hAnsi="Arial" w:cs="Arial"/>
              </w:rPr>
            </w:pPr>
            <w:permStart w:id="937718926" w:edGrp="everyone"/>
            <w:r>
              <w:rPr>
                <w:rFonts w:ascii="Arial" w:hAnsi="Arial" w:cs="Arial"/>
              </w:rPr>
              <w:t xml:space="preserve"> B </w:t>
            </w:r>
            <w:permEnd w:id="937718926"/>
          </w:p>
        </w:tc>
      </w:tr>
      <w:tr w:rsidR="00FF210B" w14:paraId="437AB610" w14:textId="77777777" w:rsidTr="000E78CF">
        <w:tc>
          <w:tcPr>
            <w:tcW w:w="988" w:type="dxa"/>
          </w:tcPr>
          <w:p w14:paraId="393FAFAB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2045073800" w:edGrp="everyone"/>
            <w:r>
              <w:rPr>
                <w:rFonts w:ascii="Arial" w:hAnsi="Arial" w:cs="Arial"/>
              </w:rPr>
              <w:t>nº 6</w:t>
            </w:r>
            <w:permEnd w:id="2045073800"/>
          </w:p>
        </w:tc>
        <w:tc>
          <w:tcPr>
            <w:tcW w:w="3260" w:type="dxa"/>
          </w:tcPr>
          <w:p w14:paraId="5B42F8E1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31792179" w:edGrp="everyone"/>
            <w:r w:rsidRPr="000B2EB0">
              <w:rPr>
                <w:rFonts w:ascii="Arial" w:hAnsi="Arial" w:cs="Arial"/>
                <w:lang w:val="pt-BR"/>
              </w:rPr>
              <w:t>Como usuário, quero adicionar cupcakes ao carrinho.</w:t>
            </w:r>
            <w:permEnd w:id="31792179"/>
          </w:p>
        </w:tc>
        <w:tc>
          <w:tcPr>
            <w:tcW w:w="2693" w:type="dxa"/>
          </w:tcPr>
          <w:p w14:paraId="3352ADB3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900042505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2 </w:t>
            </w:r>
            <w:permEnd w:id="1900042505"/>
          </w:p>
        </w:tc>
        <w:tc>
          <w:tcPr>
            <w:tcW w:w="1553" w:type="dxa"/>
          </w:tcPr>
          <w:p w14:paraId="05DE7D54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239508316" w:edGrp="everyone"/>
            <w:r>
              <w:rPr>
                <w:rFonts w:ascii="Arial" w:hAnsi="Arial" w:cs="Arial"/>
              </w:rPr>
              <w:t xml:space="preserve"> A </w:t>
            </w:r>
            <w:permEnd w:id="1239508316"/>
          </w:p>
        </w:tc>
      </w:tr>
      <w:tr w:rsidR="00FF210B" w14:paraId="306AE952" w14:textId="77777777" w:rsidTr="000E78CF">
        <w:tc>
          <w:tcPr>
            <w:tcW w:w="988" w:type="dxa"/>
          </w:tcPr>
          <w:p w14:paraId="55A766A4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1989439504" w:edGrp="everyone"/>
            <w:r>
              <w:rPr>
                <w:rFonts w:ascii="Arial" w:hAnsi="Arial" w:cs="Arial"/>
              </w:rPr>
              <w:t>nº 7</w:t>
            </w:r>
            <w:permEnd w:id="1989439504"/>
          </w:p>
        </w:tc>
        <w:tc>
          <w:tcPr>
            <w:tcW w:w="3260" w:type="dxa"/>
          </w:tcPr>
          <w:p w14:paraId="121991D3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1940737485" w:edGrp="everyone"/>
            <w:r w:rsidRPr="000B2EB0">
              <w:rPr>
                <w:rFonts w:ascii="Arial" w:hAnsi="Arial" w:cs="Arial"/>
                <w:lang w:val="pt-BR"/>
              </w:rPr>
              <w:t>Como usuário, quero remover cupcakes do carrinho.</w:t>
            </w:r>
            <w:permEnd w:id="1940737485"/>
          </w:p>
        </w:tc>
        <w:tc>
          <w:tcPr>
            <w:tcW w:w="2693" w:type="dxa"/>
          </w:tcPr>
          <w:p w14:paraId="79FC02DF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596027423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1 </w:t>
            </w:r>
            <w:permEnd w:id="1596027423"/>
          </w:p>
        </w:tc>
        <w:tc>
          <w:tcPr>
            <w:tcW w:w="1553" w:type="dxa"/>
          </w:tcPr>
          <w:p w14:paraId="54072031" w14:textId="77777777" w:rsidR="00FF210B" w:rsidRDefault="00FF210B" w:rsidP="000E78CF">
            <w:pPr>
              <w:rPr>
                <w:rFonts w:ascii="Arial" w:hAnsi="Arial" w:cs="Arial"/>
              </w:rPr>
            </w:pPr>
            <w:permStart w:id="220220407" w:edGrp="everyone"/>
            <w:r>
              <w:rPr>
                <w:rFonts w:ascii="Arial" w:hAnsi="Arial" w:cs="Arial"/>
              </w:rPr>
              <w:t xml:space="preserve"> C </w:t>
            </w:r>
            <w:permEnd w:id="220220407"/>
          </w:p>
        </w:tc>
      </w:tr>
      <w:tr w:rsidR="00FF210B" w14:paraId="21E71045" w14:textId="77777777" w:rsidTr="000E78CF">
        <w:tc>
          <w:tcPr>
            <w:tcW w:w="988" w:type="dxa"/>
          </w:tcPr>
          <w:p w14:paraId="1085A963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731530648" w:edGrp="everyone"/>
            <w:r>
              <w:rPr>
                <w:rFonts w:ascii="Arial" w:hAnsi="Arial" w:cs="Arial"/>
              </w:rPr>
              <w:t>nº 8</w:t>
            </w:r>
            <w:permEnd w:id="731530648"/>
          </w:p>
        </w:tc>
        <w:tc>
          <w:tcPr>
            <w:tcW w:w="3260" w:type="dxa"/>
          </w:tcPr>
          <w:p w14:paraId="72BFF016" w14:textId="2C74722D" w:rsidR="00FF210B" w:rsidRPr="000B2EB0" w:rsidRDefault="00571D39" w:rsidP="000E78CF">
            <w:pPr>
              <w:rPr>
                <w:rFonts w:ascii="Arial" w:hAnsi="Arial" w:cs="Arial"/>
                <w:lang w:val="pt-BR"/>
              </w:rPr>
            </w:pPr>
            <w:permStart w:id="1358259378" w:edGrp="everyone"/>
            <w:r w:rsidRPr="00571D39">
              <w:rPr>
                <w:rFonts w:ascii="Arial" w:hAnsi="Arial" w:cs="Arial"/>
                <w:lang w:val="pt-BR"/>
              </w:rPr>
              <w:t>Como comprador, quero simular o pagamento com cartão de crédito pelo app para finalizar meu pedido</w:t>
            </w:r>
            <w:r w:rsidR="00FF210B" w:rsidRPr="000B2EB0">
              <w:rPr>
                <w:rFonts w:ascii="Arial" w:hAnsi="Arial" w:cs="Arial"/>
                <w:lang w:val="pt-BR"/>
              </w:rPr>
              <w:t>.</w:t>
            </w:r>
            <w:permEnd w:id="1358259378"/>
          </w:p>
        </w:tc>
        <w:tc>
          <w:tcPr>
            <w:tcW w:w="2693" w:type="dxa"/>
          </w:tcPr>
          <w:p w14:paraId="486A73E1" w14:textId="77777777" w:rsidR="00FF210B" w:rsidRDefault="00FF210B" w:rsidP="000E78CF">
            <w:pPr>
              <w:rPr>
                <w:rFonts w:ascii="Arial" w:hAnsi="Arial" w:cs="Arial"/>
              </w:rPr>
            </w:pPr>
            <w:permStart w:id="86181587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5 </w:t>
            </w:r>
            <w:permEnd w:id="86181587"/>
          </w:p>
        </w:tc>
        <w:tc>
          <w:tcPr>
            <w:tcW w:w="1553" w:type="dxa"/>
          </w:tcPr>
          <w:p w14:paraId="36EC4A31" w14:textId="77777777" w:rsidR="00FF210B" w:rsidRDefault="00FF210B" w:rsidP="000E78CF">
            <w:pPr>
              <w:rPr>
                <w:rFonts w:ascii="Arial" w:hAnsi="Arial" w:cs="Arial"/>
              </w:rPr>
            </w:pPr>
            <w:permStart w:id="475285332" w:edGrp="everyone"/>
            <w:r>
              <w:rPr>
                <w:rFonts w:ascii="Arial" w:hAnsi="Arial" w:cs="Arial"/>
              </w:rPr>
              <w:t xml:space="preserve"> A </w:t>
            </w:r>
            <w:permEnd w:id="475285332"/>
          </w:p>
        </w:tc>
      </w:tr>
      <w:tr w:rsidR="00FF210B" w14:paraId="3633D10B" w14:textId="77777777" w:rsidTr="000E78CF">
        <w:tc>
          <w:tcPr>
            <w:tcW w:w="988" w:type="dxa"/>
          </w:tcPr>
          <w:p w14:paraId="3867F212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936999078" w:edGrp="everyone"/>
            <w:r>
              <w:rPr>
                <w:rFonts w:ascii="Arial" w:hAnsi="Arial" w:cs="Arial"/>
              </w:rPr>
              <w:t>nº 9</w:t>
            </w:r>
            <w:permEnd w:id="936999078"/>
          </w:p>
        </w:tc>
        <w:tc>
          <w:tcPr>
            <w:tcW w:w="3260" w:type="dxa"/>
          </w:tcPr>
          <w:p w14:paraId="06BE6F90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1944539240" w:edGrp="everyone"/>
            <w:r w:rsidRPr="000B2EB0">
              <w:rPr>
                <w:rFonts w:ascii="Arial" w:hAnsi="Arial" w:cs="Arial"/>
                <w:lang w:val="pt-BR"/>
              </w:rPr>
              <w:t>Como usuário, quero cadastrar/selecionar meu endereço para entrega.</w:t>
            </w:r>
            <w:permEnd w:id="1944539240"/>
          </w:p>
        </w:tc>
        <w:tc>
          <w:tcPr>
            <w:tcW w:w="2693" w:type="dxa"/>
          </w:tcPr>
          <w:p w14:paraId="52CAA4AE" w14:textId="77777777" w:rsidR="00FF210B" w:rsidRDefault="00FF210B" w:rsidP="000E78CF">
            <w:pPr>
              <w:rPr>
                <w:rFonts w:ascii="Arial" w:hAnsi="Arial" w:cs="Arial"/>
              </w:rPr>
            </w:pPr>
            <w:permStart w:id="2025991947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3 </w:t>
            </w:r>
            <w:permEnd w:id="2025991947"/>
          </w:p>
        </w:tc>
        <w:tc>
          <w:tcPr>
            <w:tcW w:w="1553" w:type="dxa"/>
          </w:tcPr>
          <w:p w14:paraId="431C77FC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936356649" w:edGrp="everyone"/>
            <w:r>
              <w:rPr>
                <w:rFonts w:ascii="Arial" w:hAnsi="Arial" w:cs="Arial"/>
              </w:rPr>
              <w:t xml:space="preserve"> B </w:t>
            </w:r>
            <w:permEnd w:id="1936356649"/>
          </w:p>
        </w:tc>
      </w:tr>
      <w:tr w:rsidR="00FF210B" w14:paraId="0BAEC9B8" w14:textId="77777777" w:rsidTr="000E78CF">
        <w:tc>
          <w:tcPr>
            <w:tcW w:w="988" w:type="dxa"/>
          </w:tcPr>
          <w:p w14:paraId="7CE76C4F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1181706301" w:edGrp="everyone"/>
            <w:r>
              <w:rPr>
                <w:rFonts w:ascii="Arial" w:hAnsi="Arial" w:cs="Arial"/>
              </w:rPr>
              <w:t>nº 10</w:t>
            </w:r>
            <w:permEnd w:id="1181706301"/>
          </w:p>
        </w:tc>
        <w:tc>
          <w:tcPr>
            <w:tcW w:w="3260" w:type="dxa"/>
          </w:tcPr>
          <w:p w14:paraId="55330051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1494640118" w:edGrp="everyone"/>
            <w:r w:rsidRPr="000B2EB0">
              <w:rPr>
                <w:rFonts w:ascii="Arial" w:hAnsi="Arial" w:cs="Arial"/>
                <w:lang w:val="pt-BR"/>
              </w:rPr>
              <w:t>Como cliente, quero acompanhar o status da entrega do meu pedido.</w:t>
            </w:r>
            <w:permEnd w:id="1494640118"/>
          </w:p>
        </w:tc>
        <w:tc>
          <w:tcPr>
            <w:tcW w:w="2693" w:type="dxa"/>
          </w:tcPr>
          <w:p w14:paraId="20A019BD" w14:textId="77777777" w:rsidR="00FF210B" w:rsidRDefault="00FF210B" w:rsidP="000E78CF">
            <w:pPr>
              <w:rPr>
                <w:rFonts w:ascii="Arial" w:hAnsi="Arial" w:cs="Arial"/>
              </w:rPr>
            </w:pPr>
            <w:permStart w:id="96233171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4 </w:t>
            </w:r>
            <w:permEnd w:id="96233171"/>
          </w:p>
        </w:tc>
        <w:tc>
          <w:tcPr>
            <w:tcW w:w="1553" w:type="dxa"/>
          </w:tcPr>
          <w:p w14:paraId="39083A3B" w14:textId="77777777" w:rsidR="00FF210B" w:rsidRDefault="00FF210B" w:rsidP="000E78CF">
            <w:pPr>
              <w:rPr>
                <w:rFonts w:ascii="Arial" w:hAnsi="Arial" w:cs="Arial"/>
              </w:rPr>
            </w:pPr>
            <w:permStart w:id="809381688" w:edGrp="everyone"/>
            <w:r>
              <w:rPr>
                <w:rFonts w:ascii="Arial" w:hAnsi="Arial" w:cs="Arial"/>
              </w:rPr>
              <w:t xml:space="preserve"> B </w:t>
            </w:r>
            <w:permEnd w:id="809381688"/>
          </w:p>
        </w:tc>
      </w:tr>
      <w:tr w:rsidR="00FF210B" w14:paraId="577C9ED6" w14:textId="77777777" w:rsidTr="000E78CF">
        <w:tc>
          <w:tcPr>
            <w:tcW w:w="988" w:type="dxa"/>
          </w:tcPr>
          <w:p w14:paraId="4B7D5AFB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774177615" w:edGrp="everyone"/>
            <w:r>
              <w:rPr>
                <w:rFonts w:ascii="Arial" w:hAnsi="Arial" w:cs="Arial"/>
              </w:rPr>
              <w:t>nº 11</w:t>
            </w:r>
            <w:permEnd w:id="774177615"/>
          </w:p>
        </w:tc>
        <w:tc>
          <w:tcPr>
            <w:tcW w:w="3260" w:type="dxa"/>
          </w:tcPr>
          <w:p w14:paraId="23181F6F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1411911772" w:edGrp="everyone"/>
            <w:r w:rsidRPr="000B2EB0">
              <w:rPr>
                <w:rFonts w:ascii="Arial" w:hAnsi="Arial" w:cs="Arial"/>
                <w:lang w:val="pt-BR"/>
              </w:rPr>
              <w:t>Como administrador, quero cadastrar novos cupcakes no sistema.</w:t>
            </w:r>
            <w:permEnd w:id="1411911772"/>
          </w:p>
        </w:tc>
        <w:tc>
          <w:tcPr>
            <w:tcW w:w="2693" w:type="dxa"/>
          </w:tcPr>
          <w:p w14:paraId="6F7AAD67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37387097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3 </w:t>
            </w:r>
            <w:permEnd w:id="137387097"/>
          </w:p>
        </w:tc>
        <w:tc>
          <w:tcPr>
            <w:tcW w:w="1553" w:type="dxa"/>
          </w:tcPr>
          <w:p w14:paraId="505B3E94" w14:textId="77777777" w:rsidR="00FF210B" w:rsidRDefault="00FF210B" w:rsidP="000E78CF">
            <w:pPr>
              <w:rPr>
                <w:rFonts w:ascii="Arial" w:hAnsi="Arial" w:cs="Arial"/>
              </w:rPr>
            </w:pPr>
            <w:permStart w:id="2096251804" w:edGrp="everyone"/>
            <w:r>
              <w:rPr>
                <w:rFonts w:ascii="Arial" w:hAnsi="Arial" w:cs="Arial"/>
              </w:rPr>
              <w:t xml:space="preserve"> A </w:t>
            </w:r>
            <w:permEnd w:id="2096251804"/>
          </w:p>
        </w:tc>
      </w:tr>
      <w:tr w:rsidR="00FF210B" w14:paraId="79E2FDFB" w14:textId="77777777" w:rsidTr="000E78CF">
        <w:tc>
          <w:tcPr>
            <w:tcW w:w="988" w:type="dxa"/>
          </w:tcPr>
          <w:p w14:paraId="62E6673C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1463359107" w:edGrp="everyone"/>
            <w:r>
              <w:rPr>
                <w:rFonts w:ascii="Arial" w:hAnsi="Arial" w:cs="Arial"/>
              </w:rPr>
              <w:t>nº 12</w:t>
            </w:r>
            <w:permEnd w:id="1463359107"/>
          </w:p>
        </w:tc>
        <w:tc>
          <w:tcPr>
            <w:tcW w:w="3260" w:type="dxa"/>
          </w:tcPr>
          <w:p w14:paraId="3C134D6D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1361344425" w:edGrp="everyone"/>
            <w:r w:rsidRPr="000B2EB0">
              <w:rPr>
                <w:rFonts w:ascii="Arial" w:hAnsi="Arial" w:cs="Arial"/>
                <w:lang w:val="pt-BR"/>
              </w:rPr>
              <w:t>Como administrador, quero visualizar pedidos pendentes de entrega.</w:t>
            </w:r>
            <w:permEnd w:id="1361344425"/>
          </w:p>
        </w:tc>
        <w:tc>
          <w:tcPr>
            <w:tcW w:w="2693" w:type="dxa"/>
          </w:tcPr>
          <w:p w14:paraId="4B8E2643" w14:textId="77777777" w:rsidR="00FF210B" w:rsidRDefault="00FF210B" w:rsidP="000E78CF">
            <w:pPr>
              <w:rPr>
                <w:rFonts w:ascii="Arial" w:hAnsi="Arial" w:cs="Arial"/>
              </w:rPr>
            </w:pPr>
            <w:permStart w:id="305474055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2 </w:t>
            </w:r>
            <w:permEnd w:id="305474055"/>
          </w:p>
        </w:tc>
        <w:tc>
          <w:tcPr>
            <w:tcW w:w="1553" w:type="dxa"/>
          </w:tcPr>
          <w:p w14:paraId="275EC61D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727607753" w:edGrp="everyone"/>
            <w:r>
              <w:rPr>
                <w:rFonts w:ascii="Arial" w:hAnsi="Arial" w:cs="Arial"/>
              </w:rPr>
              <w:t xml:space="preserve"> A </w:t>
            </w:r>
            <w:permEnd w:id="1727607753"/>
          </w:p>
        </w:tc>
      </w:tr>
      <w:tr w:rsidR="00FF210B" w14:paraId="1599C81B" w14:textId="77777777" w:rsidTr="000E78CF">
        <w:tc>
          <w:tcPr>
            <w:tcW w:w="988" w:type="dxa"/>
          </w:tcPr>
          <w:p w14:paraId="14366FE9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476977407" w:edGrp="everyone"/>
            <w:r>
              <w:rPr>
                <w:rFonts w:ascii="Arial" w:hAnsi="Arial" w:cs="Arial"/>
              </w:rPr>
              <w:t>nº 13</w:t>
            </w:r>
            <w:permEnd w:id="476977407"/>
          </w:p>
        </w:tc>
        <w:tc>
          <w:tcPr>
            <w:tcW w:w="3260" w:type="dxa"/>
          </w:tcPr>
          <w:p w14:paraId="076FFC83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1253657963" w:edGrp="everyone"/>
            <w:r w:rsidRPr="000B2EB0">
              <w:rPr>
                <w:rFonts w:ascii="Arial" w:hAnsi="Arial" w:cs="Arial"/>
                <w:lang w:val="pt-BR"/>
              </w:rPr>
              <w:t>Como administrador, quero alterar o status dos pedidos para "Entregue".</w:t>
            </w:r>
            <w:permEnd w:id="1253657963"/>
          </w:p>
        </w:tc>
        <w:tc>
          <w:tcPr>
            <w:tcW w:w="2693" w:type="dxa"/>
          </w:tcPr>
          <w:p w14:paraId="6E36F046" w14:textId="77777777" w:rsidR="00FF210B" w:rsidRDefault="00FF210B" w:rsidP="000E78CF">
            <w:pPr>
              <w:rPr>
                <w:rFonts w:ascii="Arial" w:hAnsi="Arial" w:cs="Arial"/>
              </w:rPr>
            </w:pPr>
            <w:permStart w:id="907435171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2 </w:t>
            </w:r>
            <w:permEnd w:id="907435171"/>
          </w:p>
        </w:tc>
        <w:tc>
          <w:tcPr>
            <w:tcW w:w="1553" w:type="dxa"/>
          </w:tcPr>
          <w:p w14:paraId="4CACA098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17058382" w:edGrp="everyone"/>
            <w:r>
              <w:rPr>
                <w:rFonts w:ascii="Arial" w:hAnsi="Arial" w:cs="Arial"/>
              </w:rPr>
              <w:t xml:space="preserve"> A </w:t>
            </w:r>
            <w:permEnd w:id="117058382"/>
          </w:p>
        </w:tc>
      </w:tr>
      <w:tr w:rsidR="00FF210B" w14:paraId="63394518" w14:textId="77777777" w:rsidTr="000E78CF">
        <w:tc>
          <w:tcPr>
            <w:tcW w:w="988" w:type="dxa"/>
          </w:tcPr>
          <w:p w14:paraId="479E61F7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1608468386" w:edGrp="everyone"/>
            <w:r>
              <w:rPr>
                <w:rFonts w:ascii="Arial" w:hAnsi="Arial" w:cs="Arial"/>
              </w:rPr>
              <w:lastRenderedPageBreak/>
              <w:t>nº 14</w:t>
            </w:r>
            <w:permEnd w:id="1608468386"/>
          </w:p>
        </w:tc>
        <w:tc>
          <w:tcPr>
            <w:tcW w:w="3260" w:type="dxa"/>
          </w:tcPr>
          <w:p w14:paraId="22211660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531252032" w:edGrp="everyone"/>
            <w:r w:rsidRPr="000B2EB0">
              <w:rPr>
                <w:rFonts w:ascii="Arial" w:hAnsi="Arial" w:cs="Arial"/>
                <w:lang w:val="pt-BR"/>
              </w:rPr>
              <w:t>Como cliente, quero receber notificação quando o pedido for confirmado.</w:t>
            </w:r>
            <w:permEnd w:id="531252032"/>
          </w:p>
        </w:tc>
        <w:tc>
          <w:tcPr>
            <w:tcW w:w="2693" w:type="dxa"/>
          </w:tcPr>
          <w:p w14:paraId="6A642BF3" w14:textId="77777777" w:rsidR="00FF210B" w:rsidRDefault="00FF210B" w:rsidP="000E78CF">
            <w:pPr>
              <w:rPr>
                <w:rFonts w:ascii="Arial" w:hAnsi="Arial" w:cs="Arial"/>
              </w:rPr>
            </w:pPr>
            <w:permStart w:id="468349416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2 </w:t>
            </w:r>
            <w:permEnd w:id="468349416"/>
          </w:p>
        </w:tc>
        <w:tc>
          <w:tcPr>
            <w:tcW w:w="1553" w:type="dxa"/>
          </w:tcPr>
          <w:p w14:paraId="1FF709A2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196886114" w:edGrp="everyone"/>
            <w:r>
              <w:rPr>
                <w:rFonts w:ascii="Arial" w:hAnsi="Arial" w:cs="Arial"/>
              </w:rPr>
              <w:t xml:space="preserve"> C </w:t>
            </w:r>
            <w:permEnd w:id="1196886114"/>
          </w:p>
        </w:tc>
      </w:tr>
      <w:tr w:rsidR="00FF210B" w14:paraId="69B76590" w14:textId="77777777" w:rsidTr="000E78CF">
        <w:tc>
          <w:tcPr>
            <w:tcW w:w="988" w:type="dxa"/>
          </w:tcPr>
          <w:p w14:paraId="271CA13B" w14:textId="77777777" w:rsidR="00FF210B" w:rsidRDefault="00FF210B" w:rsidP="000E78CF">
            <w:pPr>
              <w:jc w:val="center"/>
              <w:rPr>
                <w:rFonts w:ascii="Arial" w:hAnsi="Arial" w:cs="Arial"/>
              </w:rPr>
            </w:pPr>
            <w:permStart w:id="1602560507" w:edGrp="everyone"/>
            <w:r>
              <w:rPr>
                <w:rFonts w:ascii="Arial" w:hAnsi="Arial" w:cs="Arial"/>
              </w:rPr>
              <w:t>nº 15</w:t>
            </w:r>
            <w:permEnd w:id="1602560507"/>
          </w:p>
        </w:tc>
        <w:tc>
          <w:tcPr>
            <w:tcW w:w="3260" w:type="dxa"/>
          </w:tcPr>
          <w:p w14:paraId="10622369" w14:textId="77777777" w:rsidR="00FF210B" w:rsidRPr="000B2EB0" w:rsidRDefault="00FF210B" w:rsidP="000E78CF">
            <w:pPr>
              <w:rPr>
                <w:rFonts w:ascii="Arial" w:hAnsi="Arial" w:cs="Arial"/>
                <w:lang w:val="pt-BR"/>
              </w:rPr>
            </w:pPr>
            <w:permStart w:id="111625337" w:edGrp="everyone"/>
            <w:r w:rsidRPr="000B2EB0">
              <w:rPr>
                <w:rFonts w:ascii="Arial" w:hAnsi="Arial" w:cs="Arial"/>
                <w:lang w:val="pt-BR"/>
              </w:rPr>
              <w:t>Como cliente, quero ser avisado quando o entregador estiver a caminho.</w:t>
            </w:r>
            <w:permEnd w:id="111625337"/>
          </w:p>
        </w:tc>
        <w:tc>
          <w:tcPr>
            <w:tcW w:w="2693" w:type="dxa"/>
          </w:tcPr>
          <w:p w14:paraId="1FF537DB" w14:textId="77777777" w:rsidR="00FF210B" w:rsidRDefault="00FF210B" w:rsidP="000E78CF">
            <w:pPr>
              <w:rPr>
                <w:rFonts w:ascii="Arial" w:hAnsi="Arial" w:cs="Arial"/>
              </w:rPr>
            </w:pPr>
            <w:permStart w:id="1562601818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2 </w:t>
            </w:r>
            <w:permEnd w:id="1562601818"/>
          </w:p>
        </w:tc>
        <w:tc>
          <w:tcPr>
            <w:tcW w:w="1553" w:type="dxa"/>
          </w:tcPr>
          <w:p w14:paraId="1D6C95B1" w14:textId="5D924619" w:rsidR="00FF6D19" w:rsidRDefault="00FF210B" w:rsidP="000E78CF">
            <w:pPr>
              <w:rPr>
                <w:rFonts w:ascii="Arial" w:hAnsi="Arial" w:cs="Arial"/>
              </w:rPr>
            </w:pPr>
            <w:permStart w:id="1007442277" w:edGrp="everyone"/>
            <w:r>
              <w:rPr>
                <w:rFonts w:ascii="Arial" w:hAnsi="Arial" w:cs="Arial"/>
              </w:rPr>
              <w:t xml:space="preserve"> C </w:t>
            </w:r>
            <w:permEnd w:id="1007442277"/>
          </w:p>
        </w:tc>
      </w:tr>
      <w:tr w:rsidR="009A3860" w14:paraId="69DC93A9" w14:textId="77777777" w:rsidTr="000E78CF">
        <w:tc>
          <w:tcPr>
            <w:tcW w:w="988" w:type="dxa"/>
          </w:tcPr>
          <w:p w14:paraId="51BD7774" w14:textId="68D1962D" w:rsidR="009A3860" w:rsidRDefault="009A3860" w:rsidP="009A3860">
            <w:pPr>
              <w:jc w:val="center"/>
              <w:rPr>
                <w:rFonts w:ascii="Arial" w:hAnsi="Arial" w:cs="Arial"/>
              </w:rPr>
            </w:pPr>
            <w:permStart w:id="1813521502" w:edGrp="everyone"/>
            <w:r>
              <w:rPr>
                <w:rFonts w:ascii="Arial" w:hAnsi="Arial" w:cs="Arial"/>
              </w:rPr>
              <w:t>nº 1</w:t>
            </w:r>
            <w:r>
              <w:rPr>
                <w:rFonts w:ascii="Arial" w:hAnsi="Arial" w:cs="Arial"/>
              </w:rPr>
              <w:t>6</w:t>
            </w:r>
            <w:permEnd w:id="1813521502"/>
          </w:p>
        </w:tc>
        <w:tc>
          <w:tcPr>
            <w:tcW w:w="3260" w:type="dxa"/>
          </w:tcPr>
          <w:p w14:paraId="6C9C87C3" w14:textId="145BC6A9" w:rsidR="009A3860" w:rsidRPr="000B2EB0" w:rsidRDefault="009A3860" w:rsidP="009A3860">
            <w:pPr>
              <w:rPr>
                <w:rFonts w:ascii="Arial" w:hAnsi="Arial" w:cs="Arial"/>
                <w:lang w:val="pt-BR"/>
              </w:rPr>
            </w:pPr>
            <w:permStart w:id="1592151247" w:edGrp="everyone"/>
            <w:r w:rsidRPr="009A3860">
              <w:rPr>
                <w:rFonts w:ascii="Arial" w:hAnsi="Arial" w:cs="Arial"/>
                <w:lang w:val="pt-BR"/>
              </w:rPr>
              <w:t>Como administrador, quero poder editar os dados de um cupcake já cadastrado para manter as informações do catálogo sempre atualizadas</w:t>
            </w:r>
            <w:r w:rsidRPr="000B2EB0">
              <w:rPr>
                <w:rFonts w:ascii="Arial" w:hAnsi="Arial" w:cs="Arial"/>
                <w:lang w:val="pt-BR"/>
              </w:rPr>
              <w:t>.</w:t>
            </w:r>
            <w:permEnd w:id="1592151247"/>
          </w:p>
        </w:tc>
        <w:tc>
          <w:tcPr>
            <w:tcW w:w="2693" w:type="dxa"/>
          </w:tcPr>
          <w:p w14:paraId="4C112FE3" w14:textId="46A86B11" w:rsidR="009A3860" w:rsidRPr="000B2EB0" w:rsidRDefault="009A3860" w:rsidP="009A3860">
            <w:pPr>
              <w:rPr>
                <w:rFonts w:ascii="Arial" w:hAnsi="Arial" w:cs="Arial"/>
                <w:lang w:val="pt-BR"/>
              </w:rPr>
            </w:pPr>
            <w:permStart w:id="606826297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3 </w:t>
            </w:r>
            <w:permEnd w:id="606826297"/>
          </w:p>
        </w:tc>
        <w:tc>
          <w:tcPr>
            <w:tcW w:w="1553" w:type="dxa"/>
          </w:tcPr>
          <w:p w14:paraId="4A66EE9B" w14:textId="0CF8A88E" w:rsidR="009A3860" w:rsidRDefault="009A3860" w:rsidP="009A3860">
            <w:pPr>
              <w:rPr>
                <w:rFonts w:ascii="Arial" w:hAnsi="Arial" w:cs="Arial"/>
              </w:rPr>
            </w:pPr>
            <w:permStart w:id="1621771807" w:edGrp="everyone"/>
            <w:r>
              <w:rPr>
                <w:rFonts w:ascii="Arial" w:hAnsi="Arial" w:cs="Arial"/>
              </w:rPr>
              <w:t xml:space="preserve"> B</w:t>
            </w:r>
            <w:r>
              <w:rPr>
                <w:rFonts w:ascii="Arial" w:hAnsi="Arial" w:cs="Arial"/>
              </w:rPr>
              <w:t xml:space="preserve"> </w:t>
            </w:r>
            <w:permEnd w:id="1621771807"/>
          </w:p>
        </w:tc>
      </w:tr>
      <w:tr w:rsidR="009A3860" w14:paraId="6E429AC4" w14:textId="77777777" w:rsidTr="000E78CF">
        <w:tc>
          <w:tcPr>
            <w:tcW w:w="988" w:type="dxa"/>
          </w:tcPr>
          <w:p w14:paraId="4FE25E6E" w14:textId="2073E5E1" w:rsidR="009A3860" w:rsidRDefault="009A3860" w:rsidP="009A3860">
            <w:pPr>
              <w:jc w:val="center"/>
              <w:rPr>
                <w:rFonts w:ascii="Arial" w:hAnsi="Arial" w:cs="Arial"/>
              </w:rPr>
            </w:pPr>
            <w:permStart w:id="1749945400" w:edGrp="everyone"/>
            <w:r>
              <w:rPr>
                <w:rFonts w:ascii="Arial" w:hAnsi="Arial" w:cs="Arial"/>
              </w:rPr>
              <w:t>nº 1</w:t>
            </w:r>
            <w:r>
              <w:rPr>
                <w:rFonts w:ascii="Arial" w:hAnsi="Arial" w:cs="Arial"/>
              </w:rPr>
              <w:t>7</w:t>
            </w:r>
            <w:permEnd w:id="1749945400"/>
          </w:p>
        </w:tc>
        <w:tc>
          <w:tcPr>
            <w:tcW w:w="3260" w:type="dxa"/>
          </w:tcPr>
          <w:p w14:paraId="3A4D804C" w14:textId="78493341" w:rsidR="009A3860" w:rsidRPr="000B2EB0" w:rsidRDefault="002634FC" w:rsidP="009A3860">
            <w:pPr>
              <w:rPr>
                <w:rFonts w:ascii="Arial" w:hAnsi="Arial" w:cs="Arial"/>
                <w:lang w:val="pt-BR"/>
              </w:rPr>
            </w:pPr>
            <w:permStart w:id="261180657" w:edGrp="everyone"/>
            <w:r w:rsidRPr="002634FC">
              <w:rPr>
                <w:rFonts w:ascii="Arial" w:hAnsi="Arial" w:cs="Arial"/>
                <w:lang w:val="pt-BR"/>
              </w:rPr>
              <w:t>Como administrador, quero poder desativar um cupcake do catálogo para que ele não apareça para os clientes, sem precisar excluí-lo do sistema</w:t>
            </w:r>
            <w:r w:rsidR="009A3860" w:rsidRPr="000B2EB0">
              <w:rPr>
                <w:rFonts w:ascii="Arial" w:hAnsi="Arial" w:cs="Arial"/>
                <w:lang w:val="pt-BR"/>
              </w:rPr>
              <w:t>.</w:t>
            </w:r>
            <w:permEnd w:id="261180657"/>
          </w:p>
        </w:tc>
        <w:tc>
          <w:tcPr>
            <w:tcW w:w="2693" w:type="dxa"/>
          </w:tcPr>
          <w:p w14:paraId="4A3FB162" w14:textId="6996D6D0" w:rsidR="009A3860" w:rsidRPr="000B2EB0" w:rsidRDefault="009A3860" w:rsidP="009A3860">
            <w:pPr>
              <w:rPr>
                <w:rFonts w:ascii="Arial" w:hAnsi="Arial" w:cs="Arial"/>
                <w:lang w:val="pt-BR"/>
              </w:rPr>
            </w:pPr>
            <w:permStart w:id="1454200853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2 </w:t>
            </w:r>
            <w:permEnd w:id="1454200853"/>
          </w:p>
        </w:tc>
        <w:tc>
          <w:tcPr>
            <w:tcW w:w="1553" w:type="dxa"/>
          </w:tcPr>
          <w:p w14:paraId="0884EB46" w14:textId="5B12DDE1" w:rsidR="009A3860" w:rsidRDefault="009A3860" w:rsidP="009A3860">
            <w:pPr>
              <w:rPr>
                <w:rFonts w:ascii="Arial" w:hAnsi="Arial" w:cs="Arial"/>
              </w:rPr>
            </w:pPr>
            <w:permStart w:id="1936939707" w:edGrp="everyone"/>
            <w:r>
              <w:rPr>
                <w:rFonts w:ascii="Arial" w:hAnsi="Arial" w:cs="Arial"/>
              </w:rPr>
              <w:t xml:space="preserve"> </w:t>
            </w:r>
            <w:r w:rsidR="002634FC">
              <w:rPr>
                <w:rFonts w:ascii="Arial" w:hAnsi="Arial" w:cs="Arial"/>
              </w:rPr>
              <w:t>B</w:t>
            </w:r>
            <w:r>
              <w:rPr>
                <w:rFonts w:ascii="Arial" w:hAnsi="Arial" w:cs="Arial"/>
              </w:rPr>
              <w:t xml:space="preserve"> </w:t>
            </w:r>
            <w:permEnd w:id="1936939707"/>
          </w:p>
        </w:tc>
      </w:tr>
      <w:tr w:rsidR="009A3860" w14:paraId="62F210E0" w14:textId="77777777" w:rsidTr="000E78CF">
        <w:tc>
          <w:tcPr>
            <w:tcW w:w="988" w:type="dxa"/>
          </w:tcPr>
          <w:p w14:paraId="3B28AB89" w14:textId="386C3BD7" w:rsidR="009A3860" w:rsidRDefault="009A3860" w:rsidP="009A3860">
            <w:pPr>
              <w:jc w:val="center"/>
              <w:rPr>
                <w:rFonts w:ascii="Arial" w:hAnsi="Arial" w:cs="Arial"/>
              </w:rPr>
            </w:pPr>
            <w:permStart w:id="944208765" w:edGrp="everyone"/>
            <w:r>
              <w:rPr>
                <w:rFonts w:ascii="Arial" w:hAnsi="Arial" w:cs="Arial"/>
              </w:rPr>
              <w:t>nº 1</w:t>
            </w:r>
            <w:r w:rsidR="002634FC">
              <w:rPr>
                <w:rFonts w:ascii="Arial" w:hAnsi="Arial" w:cs="Arial"/>
              </w:rPr>
              <w:t>8</w:t>
            </w:r>
            <w:permEnd w:id="944208765"/>
          </w:p>
        </w:tc>
        <w:tc>
          <w:tcPr>
            <w:tcW w:w="3260" w:type="dxa"/>
          </w:tcPr>
          <w:p w14:paraId="2249816F" w14:textId="7F9D7559" w:rsidR="009A3860" w:rsidRPr="000B2EB0" w:rsidRDefault="002634FC" w:rsidP="009A3860">
            <w:pPr>
              <w:rPr>
                <w:rFonts w:ascii="Arial" w:hAnsi="Arial" w:cs="Arial"/>
                <w:lang w:val="pt-BR"/>
              </w:rPr>
            </w:pPr>
            <w:permStart w:id="390618198" w:edGrp="everyone"/>
            <w:r w:rsidRPr="002634FC">
              <w:rPr>
                <w:rFonts w:ascii="Arial" w:hAnsi="Arial" w:cs="Arial"/>
                <w:lang w:val="pt-BR"/>
              </w:rPr>
              <w:t>Como usuário cadastrado, quero acessar uma área 'Minha Conta' para poder visualizar e editar meus dados pessoais e alterar minha senha</w:t>
            </w:r>
            <w:r w:rsidR="009A3860" w:rsidRPr="000B2EB0">
              <w:rPr>
                <w:rFonts w:ascii="Arial" w:hAnsi="Arial" w:cs="Arial"/>
                <w:lang w:val="pt-BR"/>
              </w:rPr>
              <w:t>.</w:t>
            </w:r>
            <w:permEnd w:id="390618198"/>
          </w:p>
        </w:tc>
        <w:tc>
          <w:tcPr>
            <w:tcW w:w="2693" w:type="dxa"/>
          </w:tcPr>
          <w:p w14:paraId="78F750EB" w14:textId="72EA308B" w:rsidR="009A3860" w:rsidRPr="000B2EB0" w:rsidRDefault="009A3860" w:rsidP="009A3860">
            <w:pPr>
              <w:rPr>
                <w:rFonts w:ascii="Arial" w:hAnsi="Arial" w:cs="Arial"/>
                <w:lang w:val="pt-BR"/>
              </w:rPr>
            </w:pPr>
            <w:permStart w:id="721373266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 w:rsidR="002634FC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 xml:space="preserve"> </w:t>
            </w:r>
            <w:permEnd w:id="721373266"/>
          </w:p>
        </w:tc>
        <w:tc>
          <w:tcPr>
            <w:tcW w:w="1553" w:type="dxa"/>
          </w:tcPr>
          <w:p w14:paraId="42E84028" w14:textId="459CE7FC" w:rsidR="009A3860" w:rsidRDefault="009A3860" w:rsidP="009A3860">
            <w:pPr>
              <w:rPr>
                <w:rFonts w:ascii="Arial" w:hAnsi="Arial" w:cs="Arial"/>
              </w:rPr>
            </w:pPr>
            <w:permStart w:id="1084169082" w:edGrp="everyone"/>
            <w:r>
              <w:rPr>
                <w:rFonts w:ascii="Arial" w:hAnsi="Arial" w:cs="Arial"/>
              </w:rPr>
              <w:t xml:space="preserve"> A </w:t>
            </w:r>
            <w:permEnd w:id="1084169082"/>
          </w:p>
        </w:tc>
      </w:tr>
      <w:tr w:rsidR="009A3860" w14:paraId="6CA20A98" w14:textId="77777777" w:rsidTr="000E78CF">
        <w:tc>
          <w:tcPr>
            <w:tcW w:w="988" w:type="dxa"/>
          </w:tcPr>
          <w:p w14:paraId="780D0261" w14:textId="52D00B8C" w:rsidR="009A3860" w:rsidRDefault="009A3860" w:rsidP="009A3860">
            <w:pPr>
              <w:jc w:val="center"/>
              <w:rPr>
                <w:rFonts w:ascii="Arial" w:hAnsi="Arial" w:cs="Arial"/>
              </w:rPr>
            </w:pPr>
            <w:permStart w:id="690823037" w:edGrp="everyone"/>
            <w:r>
              <w:rPr>
                <w:rFonts w:ascii="Arial" w:hAnsi="Arial" w:cs="Arial"/>
              </w:rPr>
              <w:t>nº 1</w:t>
            </w:r>
            <w:r w:rsidR="00571D39">
              <w:rPr>
                <w:rFonts w:ascii="Arial" w:hAnsi="Arial" w:cs="Arial"/>
              </w:rPr>
              <w:t>9</w:t>
            </w:r>
            <w:permEnd w:id="690823037"/>
          </w:p>
        </w:tc>
        <w:tc>
          <w:tcPr>
            <w:tcW w:w="3260" w:type="dxa"/>
          </w:tcPr>
          <w:p w14:paraId="26213E46" w14:textId="3082AA56" w:rsidR="009A3860" w:rsidRPr="000B2EB0" w:rsidRDefault="00571D39" w:rsidP="009A3860">
            <w:pPr>
              <w:rPr>
                <w:rFonts w:ascii="Arial" w:hAnsi="Arial" w:cs="Arial"/>
                <w:lang w:val="pt-BR"/>
              </w:rPr>
            </w:pPr>
            <w:permStart w:id="540756713" w:edGrp="everyone"/>
            <w:r w:rsidRPr="00571D39">
              <w:rPr>
                <w:rFonts w:ascii="Arial" w:hAnsi="Arial" w:cs="Arial"/>
                <w:lang w:val="pt-BR"/>
              </w:rPr>
              <w:t>Como cliente, quero um campo de busca para encontrar cupcakes pelo nome, agilizando minha experiência de compra</w:t>
            </w:r>
            <w:r w:rsidR="009A3860" w:rsidRPr="000B2EB0">
              <w:rPr>
                <w:rFonts w:ascii="Arial" w:hAnsi="Arial" w:cs="Arial"/>
                <w:lang w:val="pt-BR"/>
              </w:rPr>
              <w:t>.</w:t>
            </w:r>
            <w:permEnd w:id="540756713"/>
          </w:p>
        </w:tc>
        <w:tc>
          <w:tcPr>
            <w:tcW w:w="2693" w:type="dxa"/>
          </w:tcPr>
          <w:p w14:paraId="645EC0CB" w14:textId="1CDEE8C4" w:rsidR="009A3860" w:rsidRPr="000B2EB0" w:rsidRDefault="009A3860" w:rsidP="009A3860">
            <w:pPr>
              <w:rPr>
                <w:rFonts w:ascii="Arial" w:hAnsi="Arial" w:cs="Arial"/>
                <w:lang w:val="pt-BR"/>
              </w:rPr>
            </w:pPr>
            <w:permStart w:id="391388228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>
              <w:rPr>
                <w:rFonts w:ascii="Arial" w:hAnsi="Arial" w:cs="Arial"/>
              </w:rPr>
              <w:t xml:space="preserve">2 </w:t>
            </w:r>
            <w:permEnd w:id="391388228"/>
          </w:p>
        </w:tc>
        <w:tc>
          <w:tcPr>
            <w:tcW w:w="1553" w:type="dxa"/>
          </w:tcPr>
          <w:p w14:paraId="221722E2" w14:textId="4FE05ABD" w:rsidR="009A3860" w:rsidRDefault="009A3860" w:rsidP="009A3860">
            <w:pPr>
              <w:rPr>
                <w:rFonts w:ascii="Arial" w:hAnsi="Arial" w:cs="Arial"/>
              </w:rPr>
            </w:pPr>
            <w:permStart w:id="199044755" w:edGrp="everyone"/>
            <w:r>
              <w:rPr>
                <w:rFonts w:ascii="Arial" w:hAnsi="Arial" w:cs="Arial"/>
              </w:rPr>
              <w:t xml:space="preserve"> C </w:t>
            </w:r>
            <w:permEnd w:id="199044755"/>
          </w:p>
        </w:tc>
      </w:tr>
      <w:tr w:rsidR="009A3860" w14:paraId="6DCDC9B3" w14:textId="77777777" w:rsidTr="000E78CF">
        <w:tc>
          <w:tcPr>
            <w:tcW w:w="988" w:type="dxa"/>
          </w:tcPr>
          <w:p w14:paraId="046D4D44" w14:textId="29F98217" w:rsidR="009A3860" w:rsidRDefault="009A3860" w:rsidP="009A3860">
            <w:pPr>
              <w:jc w:val="center"/>
              <w:rPr>
                <w:rFonts w:ascii="Arial" w:hAnsi="Arial" w:cs="Arial"/>
              </w:rPr>
            </w:pPr>
            <w:permStart w:id="2076117695" w:edGrp="everyone"/>
            <w:r>
              <w:rPr>
                <w:rFonts w:ascii="Arial" w:hAnsi="Arial" w:cs="Arial"/>
              </w:rPr>
              <w:t xml:space="preserve">nº </w:t>
            </w:r>
            <w:r w:rsidR="00571D39">
              <w:rPr>
                <w:rFonts w:ascii="Arial" w:hAnsi="Arial" w:cs="Arial"/>
              </w:rPr>
              <w:t>20</w:t>
            </w:r>
            <w:permEnd w:id="2076117695"/>
          </w:p>
        </w:tc>
        <w:tc>
          <w:tcPr>
            <w:tcW w:w="3260" w:type="dxa"/>
          </w:tcPr>
          <w:p w14:paraId="7039D5D5" w14:textId="5C2852BE" w:rsidR="009A3860" w:rsidRPr="000B2EB0" w:rsidRDefault="00571D39" w:rsidP="009A3860">
            <w:pPr>
              <w:rPr>
                <w:rFonts w:ascii="Arial" w:hAnsi="Arial" w:cs="Arial"/>
                <w:lang w:val="pt-BR"/>
              </w:rPr>
            </w:pPr>
            <w:permStart w:id="1199506973" w:edGrp="everyone"/>
            <w:r w:rsidRPr="00571D39">
              <w:rPr>
                <w:rFonts w:ascii="Arial" w:hAnsi="Arial" w:cs="Arial"/>
                <w:lang w:val="pt-BR"/>
              </w:rPr>
              <w:t>Como cliente, quero ter um histórico dos meus pedidos anteriores para poder consultá-los ou repeti-los facilmente</w:t>
            </w:r>
            <w:r w:rsidR="009A3860" w:rsidRPr="000B2EB0">
              <w:rPr>
                <w:rFonts w:ascii="Arial" w:hAnsi="Arial" w:cs="Arial"/>
                <w:lang w:val="pt-BR"/>
              </w:rPr>
              <w:t>.</w:t>
            </w:r>
            <w:permEnd w:id="1199506973"/>
          </w:p>
        </w:tc>
        <w:tc>
          <w:tcPr>
            <w:tcW w:w="2693" w:type="dxa"/>
          </w:tcPr>
          <w:p w14:paraId="75CD4C0E" w14:textId="7E2F9720" w:rsidR="009A3860" w:rsidRPr="000B2EB0" w:rsidRDefault="009A3860" w:rsidP="009A3860">
            <w:pPr>
              <w:rPr>
                <w:rFonts w:ascii="Arial" w:hAnsi="Arial" w:cs="Arial"/>
                <w:lang w:val="pt-BR"/>
              </w:rPr>
            </w:pPr>
            <w:permStart w:id="308373357" w:edGrp="everyone"/>
            <w:r w:rsidRPr="000B2EB0">
              <w:rPr>
                <w:rFonts w:ascii="Arial" w:hAnsi="Arial" w:cs="Arial"/>
                <w:lang w:val="pt-BR"/>
              </w:rPr>
              <w:t xml:space="preserve"> </w:t>
            </w:r>
            <w:r w:rsidR="00571D39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</w:t>
            </w:r>
            <w:permEnd w:id="308373357"/>
          </w:p>
        </w:tc>
        <w:tc>
          <w:tcPr>
            <w:tcW w:w="1553" w:type="dxa"/>
          </w:tcPr>
          <w:p w14:paraId="5FEBA2B4" w14:textId="712E20E6" w:rsidR="009A3860" w:rsidRDefault="009A3860" w:rsidP="009A3860">
            <w:pPr>
              <w:rPr>
                <w:rFonts w:ascii="Arial" w:hAnsi="Arial" w:cs="Arial"/>
              </w:rPr>
            </w:pPr>
            <w:permStart w:id="1929117841" w:edGrp="everyone"/>
            <w:r>
              <w:rPr>
                <w:rFonts w:ascii="Arial" w:hAnsi="Arial" w:cs="Arial"/>
              </w:rPr>
              <w:t xml:space="preserve"> </w:t>
            </w:r>
            <w:r w:rsidR="00571D39">
              <w:rPr>
                <w:rFonts w:ascii="Arial" w:hAnsi="Arial" w:cs="Arial"/>
              </w:rPr>
              <w:t>B</w:t>
            </w:r>
            <w:r>
              <w:rPr>
                <w:rFonts w:ascii="Arial" w:hAnsi="Arial" w:cs="Arial"/>
              </w:rPr>
              <w:t xml:space="preserve"> </w:t>
            </w:r>
            <w:permEnd w:id="1929117841"/>
          </w:p>
        </w:tc>
      </w:tr>
    </w:tbl>
    <w:p w14:paraId="3BC04358" w14:textId="77777777" w:rsidR="00FF210B" w:rsidRDefault="00FF210B" w:rsidP="00FF210B"/>
    <w:p w14:paraId="011A5539" w14:textId="77777777" w:rsidR="00204C38" w:rsidRDefault="00204C38" w:rsidP="00FF210B"/>
    <w:p w14:paraId="50117AE8" w14:textId="77777777" w:rsidR="00204C38" w:rsidRDefault="00204C38" w:rsidP="00FF210B"/>
    <w:p w14:paraId="56B99126" w14:textId="77777777" w:rsidR="00204C38" w:rsidRDefault="00204C38" w:rsidP="00FF210B"/>
    <w:p w14:paraId="7AFE642F" w14:textId="77777777" w:rsidR="00204C38" w:rsidRPr="00FF210B" w:rsidRDefault="00204C38" w:rsidP="00FF210B"/>
    <w:p w14:paraId="59E44E60" w14:textId="77777777" w:rsidR="00597B00" w:rsidRPr="000B2EB0" w:rsidRDefault="00000000" w:rsidP="003F305B">
      <w:pPr>
        <w:pStyle w:val="Ttulo1"/>
        <w:spacing w:line="240" w:lineRule="auto"/>
        <w:rPr>
          <w:lang w:val="pt-BR"/>
        </w:rPr>
      </w:pPr>
      <w:r w:rsidRPr="000B2EB0">
        <w:rPr>
          <w:lang w:val="pt-BR"/>
        </w:rPr>
        <w:lastRenderedPageBreak/>
        <w:t>4. Requisitos e Tarefas por História (Exemplo)</w:t>
      </w:r>
    </w:p>
    <w:p w14:paraId="269F96B0" w14:textId="77777777" w:rsidR="00597B00" w:rsidRPr="000B2EB0" w:rsidRDefault="00000000" w:rsidP="003F305B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t>ID 01 – Cadastro de Cliente</w:t>
      </w:r>
    </w:p>
    <w:p w14:paraId="5364A14C" w14:textId="77777777" w:rsidR="00597B00" w:rsidRPr="003F305B" w:rsidRDefault="00000000" w:rsidP="003F305B">
      <w:pPr>
        <w:spacing w:after="0" w:line="240" w:lineRule="auto"/>
        <w:ind w:firstLine="360"/>
        <w:rPr>
          <w:b/>
          <w:bCs/>
          <w:lang w:val="pt-BR"/>
        </w:rPr>
      </w:pPr>
      <w:r w:rsidRPr="003F305B">
        <w:rPr>
          <w:b/>
          <w:bCs/>
          <w:lang w:val="pt-BR"/>
        </w:rPr>
        <w:t>Requisitos Funcionais:</w:t>
      </w:r>
    </w:p>
    <w:p w14:paraId="568CC5C3" w14:textId="77777777" w:rsidR="00597B00" w:rsidRPr="000B2EB0" w:rsidRDefault="00000000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Formulário com campos obrigatórios: nome, e-mail, telefone, senha.</w:t>
      </w:r>
    </w:p>
    <w:p w14:paraId="718BABEB" w14:textId="77777777" w:rsidR="00597B00" w:rsidRPr="000B2EB0" w:rsidRDefault="00000000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Verificação de e-mail único.</w:t>
      </w:r>
    </w:p>
    <w:p w14:paraId="164F4DA9" w14:textId="77777777" w:rsidR="00597B00" w:rsidRPr="003F305B" w:rsidRDefault="00000000" w:rsidP="003F305B">
      <w:pPr>
        <w:spacing w:after="0" w:line="240" w:lineRule="auto"/>
        <w:ind w:firstLine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7B630676" w14:textId="77777777" w:rsidR="00597B00" w:rsidRPr="000B2EB0" w:rsidRDefault="00000000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Resposta da tela em até 3 segundos.</w:t>
      </w:r>
    </w:p>
    <w:p w14:paraId="20FBD44E" w14:textId="77777777" w:rsidR="00597B00" w:rsidRPr="00FF210B" w:rsidRDefault="00000000" w:rsidP="003F305B">
      <w:pPr>
        <w:spacing w:after="0" w:line="240" w:lineRule="auto"/>
        <w:ind w:firstLine="360"/>
        <w:rPr>
          <w:b/>
          <w:bCs/>
        </w:rPr>
      </w:pPr>
      <w:r w:rsidRPr="00FF210B">
        <w:rPr>
          <w:b/>
          <w:bCs/>
          <w:highlight w:val="yellow"/>
        </w:rPr>
        <w:t>Tarefas:</w:t>
      </w:r>
    </w:p>
    <w:p w14:paraId="780C7C7D" w14:textId="77777777" w:rsidR="00597B00" w:rsidRDefault="00000000" w:rsidP="003F305B">
      <w:pPr>
        <w:pStyle w:val="Commarcadores"/>
        <w:spacing w:line="240" w:lineRule="auto"/>
      </w:pPr>
      <w:r>
        <w:t>- Criar interface de cadastro.</w:t>
      </w:r>
    </w:p>
    <w:p w14:paraId="1210C48B" w14:textId="77777777" w:rsidR="00597B00" w:rsidRDefault="00000000" w:rsidP="003F305B">
      <w:pPr>
        <w:pStyle w:val="Commarcadores"/>
        <w:spacing w:line="240" w:lineRule="auto"/>
      </w:pPr>
      <w:r>
        <w:t>- Validar dados do formulário.</w:t>
      </w:r>
    </w:p>
    <w:p w14:paraId="2850C929" w14:textId="77777777" w:rsidR="00597B00" w:rsidRPr="000B2EB0" w:rsidRDefault="00000000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Criar endpoint de API para registro</w:t>
      </w:r>
      <w:r w:rsidR="00FF210B" w:rsidRPr="000B2EB0">
        <w:rPr>
          <w:lang w:val="pt-BR"/>
        </w:rPr>
        <w:t>.</w:t>
      </w:r>
    </w:p>
    <w:p w14:paraId="3E41FA5E" w14:textId="77777777" w:rsidR="00FF210B" w:rsidRPr="000B2EB0" w:rsidRDefault="00FF210B" w:rsidP="003F305B">
      <w:pPr>
        <w:pStyle w:val="Commarcadores"/>
        <w:numPr>
          <w:ilvl w:val="0"/>
          <w:numId w:val="0"/>
        </w:numPr>
        <w:spacing w:line="240" w:lineRule="auto"/>
        <w:rPr>
          <w:lang w:val="pt-BR"/>
        </w:rPr>
      </w:pPr>
    </w:p>
    <w:p w14:paraId="042EC523" w14:textId="77777777" w:rsidR="00FF210B" w:rsidRPr="000B2EB0" w:rsidRDefault="00FF210B" w:rsidP="003F305B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t>ID 2 – Login de usuário</w:t>
      </w:r>
    </w:p>
    <w:p w14:paraId="114D9327" w14:textId="77777777" w:rsidR="00FF210B" w:rsidRPr="003F305B" w:rsidRDefault="00FF210B" w:rsidP="003F305B">
      <w:pPr>
        <w:spacing w:after="0" w:line="240" w:lineRule="auto"/>
        <w:ind w:firstLine="360"/>
        <w:rPr>
          <w:b/>
          <w:bCs/>
          <w:lang w:val="pt-BR"/>
        </w:rPr>
      </w:pPr>
      <w:r w:rsidRPr="003F305B">
        <w:rPr>
          <w:b/>
          <w:bCs/>
          <w:lang w:val="pt-BR"/>
        </w:rPr>
        <w:t>Requisitos Funcionais:</w:t>
      </w:r>
    </w:p>
    <w:p w14:paraId="681304ED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Usuário deve acessar com e-mail e senha.</w:t>
      </w:r>
    </w:p>
    <w:p w14:paraId="3CB0D60F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Apenas usuários ativos podem acessar.</w:t>
      </w:r>
    </w:p>
    <w:p w14:paraId="6710CEBF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0AD8524D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Tempo de autenticação: até 2 segundos.</w:t>
      </w:r>
    </w:p>
    <w:p w14:paraId="27DA1071" w14:textId="77777777" w:rsidR="00FF210B" w:rsidRPr="00FF210B" w:rsidRDefault="00FF210B" w:rsidP="003F305B">
      <w:pPr>
        <w:spacing w:after="0" w:line="240" w:lineRule="auto"/>
        <w:ind w:firstLine="360"/>
        <w:rPr>
          <w:b/>
          <w:bCs/>
        </w:rPr>
      </w:pPr>
      <w:proofErr w:type="spellStart"/>
      <w:r w:rsidRPr="00FF210B">
        <w:rPr>
          <w:b/>
          <w:bCs/>
          <w:highlight w:val="yellow"/>
        </w:rPr>
        <w:t>Tarefas</w:t>
      </w:r>
      <w:proofErr w:type="spellEnd"/>
      <w:r w:rsidRPr="00FF210B">
        <w:rPr>
          <w:b/>
          <w:bCs/>
          <w:highlight w:val="yellow"/>
        </w:rPr>
        <w:t>:</w:t>
      </w:r>
    </w:p>
    <w:p w14:paraId="73B588ED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tela</w:t>
      </w:r>
      <w:proofErr w:type="spellEnd"/>
      <w:r>
        <w:t xml:space="preserve"> de login.</w:t>
      </w:r>
    </w:p>
    <w:p w14:paraId="1652F00D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Implementar</w:t>
      </w:r>
      <w:proofErr w:type="spellEnd"/>
      <w:r>
        <w:t xml:space="preserve"> </w:t>
      </w:r>
      <w:proofErr w:type="spellStart"/>
      <w:r>
        <w:t>autenticação</w:t>
      </w:r>
      <w:proofErr w:type="spellEnd"/>
      <w:r>
        <w:t>.</w:t>
      </w:r>
    </w:p>
    <w:p w14:paraId="06CFD142" w14:textId="77777777" w:rsidR="00FF210B" w:rsidRDefault="00FF210B" w:rsidP="003F305B">
      <w:pPr>
        <w:pStyle w:val="Commarcadores"/>
        <w:spacing w:line="240" w:lineRule="auto"/>
      </w:pPr>
      <w:r>
        <w:t xml:space="preserve">- Validar </w:t>
      </w:r>
      <w:proofErr w:type="spellStart"/>
      <w:r>
        <w:t>senha</w:t>
      </w:r>
      <w:proofErr w:type="spellEnd"/>
      <w:r>
        <w:t xml:space="preserve"> </w:t>
      </w:r>
      <w:proofErr w:type="spellStart"/>
      <w:r>
        <w:t>criptografada</w:t>
      </w:r>
      <w:proofErr w:type="spellEnd"/>
      <w:r>
        <w:t>.</w:t>
      </w:r>
    </w:p>
    <w:p w14:paraId="6D9B7CBB" w14:textId="77777777" w:rsidR="00FF210B" w:rsidRDefault="00FF210B" w:rsidP="003F305B">
      <w:pPr>
        <w:pStyle w:val="Commarcadores"/>
        <w:numPr>
          <w:ilvl w:val="0"/>
          <w:numId w:val="0"/>
        </w:numPr>
        <w:spacing w:line="240" w:lineRule="auto"/>
      </w:pPr>
    </w:p>
    <w:p w14:paraId="010D1523" w14:textId="77777777" w:rsidR="00FF210B" w:rsidRDefault="00FF210B" w:rsidP="003F305B">
      <w:pPr>
        <w:pStyle w:val="Ttulo2"/>
        <w:spacing w:after="240" w:line="240" w:lineRule="auto"/>
      </w:pPr>
      <w:r>
        <w:t xml:space="preserve">ID 3 – </w:t>
      </w:r>
      <w:proofErr w:type="spellStart"/>
      <w:r>
        <w:t>Recuperação</w:t>
      </w:r>
      <w:proofErr w:type="spellEnd"/>
      <w:r>
        <w:t xml:space="preserve"> de </w:t>
      </w:r>
      <w:proofErr w:type="spellStart"/>
      <w:r>
        <w:t>senha</w:t>
      </w:r>
      <w:proofErr w:type="spellEnd"/>
    </w:p>
    <w:p w14:paraId="6DF09549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Funcionais:</w:t>
      </w:r>
    </w:p>
    <w:p w14:paraId="419C0CDA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Sistema deve enviar e-mail com link de redefinição.</w:t>
      </w:r>
    </w:p>
    <w:p w14:paraId="1AA5EBD4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Link deve expirar em 24 horas.</w:t>
      </w:r>
    </w:p>
    <w:p w14:paraId="6A54D551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53887232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Enviar e-mail em até 5 segundos.</w:t>
      </w:r>
    </w:p>
    <w:p w14:paraId="3491C5FA" w14:textId="77777777" w:rsidR="00FF210B" w:rsidRPr="00FF210B" w:rsidRDefault="00FF210B" w:rsidP="003F305B">
      <w:pPr>
        <w:spacing w:after="0" w:line="240" w:lineRule="auto"/>
        <w:ind w:left="360"/>
        <w:rPr>
          <w:b/>
          <w:bCs/>
        </w:rPr>
      </w:pPr>
      <w:proofErr w:type="spellStart"/>
      <w:r w:rsidRPr="00FF210B">
        <w:rPr>
          <w:b/>
          <w:bCs/>
          <w:highlight w:val="yellow"/>
        </w:rPr>
        <w:t>Tarefas</w:t>
      </w:r>
      <w:proofErr w:type="spellEnd"/>
      <w:r w:rsidRPr="00FF210B">
        <w:rPr>
          <w:b/>
          <w:bCs/>
          <w:highlight w:val="yellow"/>
        </w:rPr>
        <w:t>:</w:t>
      </w:r>
    </w:p>
    <w:p w14:paraId="5764CB2E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Criar tela 'Esqueci minha senha'.</w:t>
      </w:r>
    </w:p>
    <w:p w14:paraId="50D388DD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Implementar envio automático de link.</w:t>
      </w:r>
    </w:p>
    <w:p w14:paraId="5E36685D" w14:textId="77777777" w:rsidR="00FF210B" w:rsidRDefault="00FF210B" w:rsidP="003F305B">
      <w:pPr>
        <w:pStyle w:val="Commarcadores"/>
        <w:spacing w:line="240" w:lineRule="auto"/>
      </w:pPr>
      <w:r>
        <w:t xml:space="preserve">- Validar link </w:t>
      </w:r>
      <w:proofErr w:type="spellStart"/>
      <w:r>
        <w:t>temporário</w:t>
      </w:r>
      <w:proofErr w:type="spellEnd"/>
      <w:r>
        <w:t>.</w:t>
      </w:r>
    </w:p>
    <w:p w14:paraId="29F6342B" w14:textId="77777777" w:rsidR="003F305B" w:rsidRDefault="003F305B" w:rsidP="003F305B">
      <w:pPr>
        <w:pStyle w:val="Commarcadores"/>
        <w:numPr>
          <w:ilvl w:val="0"/>
          <w:numId w:val="0"/>
        </w:numPr>
        <w:spacing w:line="240" w:lineRule="auto"/>
        <w:ind w:left="360"/>
      </w:pPr>
    </w:p>
    <w:p w14:paraId="4DFBD5CF" w14:textId="77777777" w:rsidR="003F305B" w:rsidRDefault="003F305B" w:rsidP="003F305B">
      <w:pPr>
        <w:pStyle w:val="Commarcadores"/>
        <w:numPr>
          <w:ilvl w:val="0"/>
          <w:numId w:val="0"/>
        </w:numPr>
        <w:spacing w:line="240" w:lineRule="auto"/>
        <w:ind w:left="360"/>
      </w:pPr>
    </w:p>
    <w:p w14:paraId="2D9F25F9" w14:textId="77777777" w:rsidR="00FF210B" w:rsidRDefault="00FF210B" w:rsidP="003F305B">
      <w:pPr>
        <w:pStyle w:val="Ttulo2"/>
        <w:spacing w:after="240" w:line="240" w:lineRule="auto"/>
      </w:pPr>
      <w:r>
        <w:lastRenderedPageBreak/>
        <w:t xml:space="preserve">ID 4 – </w:t>
      </w:r>
      <w:proofErr w:type="spellStart"/>
      <w:r>
        <w:t>Visualização</w:t>
      </w:r>
      <w:proofErr w:type="spellEnd"/>
      <w:r>
        <w:t xml:space="preserve"> de </w:t>
      </w:r>
      <w:proofErr w:type="spellStart"/>
      <w:r>
        <w:t>catálogo</w:t>
      </w:r>
      <w:proofErr w:type="spellEnd"/>
    </w:p>
    <w:p w14:paraId="4D809287" w14:textId="77777777" w:rsidR="00FF210B" w:rsidRPr="003F305B" w:rsidRDefault="00FF210B" w:rsidP="003F305B">
      <w:pPr>
        <w:spacing w:after="0" w:line="240" w:lineRule="auto"/>
        <w:ind w:firstLine="720"/>
        <w:rPr>
          <w:b/>
          <w:bCs/>
        </w:rPr>
      </w:pPr>
      <w:r w:rsidRPr="003F305B">
        <w:rPr>
          <w:b/>
          <w:bCs/>
        </w:rPr>
        <w:t>Requisitos Funcionais:</w:t>
      </w:r>
    </w:p>
    <w:p w14:paraId="58823369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Listar cupcakes com imagem, nome, preço e descrição.</w:t>
      </w:r>
    </w:p>
    <w:p w14:paraId="15FB3257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Produtos</w:t>
      </w:r>
      <w:proofErr w:type="spellEnd"/>
      <w:r>
        <w:t xml:space="preserve"> </w:t>
      </w:r>
      <w:proofErr w:type="spellStart"/>
      <w:r>
        <w:t>esgotados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aparecem</w:t>
      </w:r>
      <w:proofErr w:type="spellEnd"/>
      <w:r>
        <w:t>.</w:t>
      </w:r>
    </w:p>
    <w:p w14:paraId="60C6FC5C" w14:textId="77777777" w:rsidR="00FF210B" w:rsidRPr="003F305B" w:rsidRDefault="00FF210B" w:rsidP="003F305B">
      <w:pPr>
        <w:spacing w:after="0" w:line="240" w:lineRule="auto"/>
        <w:ind w:left="360" w:firstLine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4CCC3D92" w14:textId="77777777" w:rsidR="00FF210B" w:rsidRDefault="00FF210B" w:rsidP="003F305B">
      <w:pPr>
        <w:pStyle w:val="Commarcadores"/>
        <w:spacing w:line="240" w:lineRule="auto"/>
      </w:pPr>
      <w:r>
        <w:t xml:space="preserve">- Interface </w:t>
      </w:r>
      <w:proofErr w:type="spellStart"/>
      <w:r>
        <w:t>responsiva</w:t>
      </w:r>
      <w:proofErr w:type="spellEnd"/>
      <w:r>
        <w:t>.</w:t>
      </w:r>
    </w:p>
    <w:p w14:paraId="5262F64F" w14:textId="77777777" w:rsidR="00FF210B" w:rsidRPr="00FF210B" w:rsidRDefault="00FF210B" w:rsidP="003F305B">
      <w:pPr>
        <w:spacing w:after="0" w:line="240" w:lineRule="auto"/>
        <w:ind w:left="360" w:firstLine="360"/>
        <w:rPr>
          <w:b/>
          <w:bCs/>
        </w:rPr>
      </w:pPr>
      <w:proofErr w:type="spellStart"/>
      <w:r w:rsidRPr="00FF210B">
        <w:rPr>
          <w:b/>
          <w:bCs/>
          <w:highlight w:val="yellow"/>
        </w:rPr>
        <w:t>Tarefas</w:t>
      </w:r>
      <w:proofErr w:type="spellEnd"/>
      <w:r w:rsidRPr="00FF210B">
        <w:rPr>
          <w:b/>
          <w:bCs/>
          <w:highlight w:val="yellow"/>
        </w:rPr>
        <w:t>:</w:t>
      </w:r>
    </w:p>
    <w:p w14:paraId="39902099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Criar</w:t>
      </w:r>
      <w:proofErr w:type="spellEnd"/>
      <w:r>
        <w:t xml:space="preserve"> layout do </w:t>
      </w:r>
      <w:proofErr w:type="spellStart"/>
      <w:r>
        <w:t>catálogo</w:t>
      </w:r>
      <w:proofErr w:type="spellEnd"/>
      <w:r>
        <w:t>.</w:t>
      </w:r>
    </w:p>
    <w:p w14:paraId="693F56A3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Conectar com base de dados.</w:t>
      </w:r>
    </w:p>
    <w:p w14:paraId="6A053915" w14:textId="322F3DF4" w:rsidR="003F305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Implementar</w:t>
      </w:r>
      <w:proofErr w:type="spellEnd"/>
      <w:r>
        <w:t xml:space="preserve"> </w:t>
      </w:r>
      <w:proofErr w:type="spellStart"/>
      <w:r>
        <w:t>filtro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disponibilidade</w:t>
      </w:r>
      <w:proofErr w:type="spellEnd"/>
      <w:r>
        <w:t>.</w:t>
      </w:r>
    </w:p>
    <w:p w14:paraId="194B25C0" w14:textId="77777777" w:rsidR="003F305B" w:rsidRPr="003F305B" w:rsidRDefault="003F305B" w:rsidP="003F305B">
      <w:pPr>
        <w:pStyle w:val="Commarcadores"/>
        <w:numPr>
          <w:ilvl w:val="0"/>
          <w:numId w:val="0"/>
        </w:numPr>
        <w:spacing w:line="240" w:lineRule="auto"/>
        <w:ind w:left="360"/>
      </w:pPr>
    </w:p>
    <w:p w14:paraId="5874734A" w14:textId="5163501D" w:rsidR="00FF210B" w:rsidRPr="003F305B" w:rsidRDefault="00FF210B" w:rsidP="003F305B">
      <w:pPr>
        <w:pStyle w:val="Ttulo2"/>
        <w:spacing w:after="240" w:line="240" w:lineRule="auto"/>
        <w:rPr>
          <w:lang w:val="pt-BR"/>
        </w:rPr>
      </w:pPr>
      <w:r w:rsidRPr="003F305B">
        <w:rPr>
          <w:lang w:val="pt-BR"/>
        </w:rPr>
        <w:t>ID 5 – Filtro por sabor</w:t>
      </w:r>
    </w:p>
    <w:p w14:paraId="0677BF38" w14:textId="77777777" w:rsidR="00FF210B" w:rsidRPr="003F305B" w:rsidRDefault="00FF210B" w:rsidP="003F305B">
      <w:pPr>
        <w:spacing w:after="0" w:line="240" w:lineRule="auto"/>
        <w:ind w:left="360" w:firstLine="360"/>
        <w:rPr>
          <w:b/>
          <w:bCs/>
          <w:lang w:val="pt-BR"/>
        </w:rPr>
      </w:pPr>
      <w:r w:rsidRPr="003F305B">
        <w:rPr>
          <w:b/>
          <w:bCs/>
          <w:lang w:val="pt-BR"/>
        </w:rPr>
        <w:t>Requisitos Funcionais:</w:t>
      </w:r>
    </w:p>
    <w:p w14:paraId="3AEF78F2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Cliente pode filtrar por categorias de sabor.</w:t>
      </w:r>
    </w:p>
    <w:p w14:paraId="0FFFBF33" w14:textId="77777777" w:rsidR="00FF210B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Categorias definidas no painel do admin.</w:t>
      </w:r>
    </w:p>
    <w:p w14:paraId="6156AE7D" w14:textId="77777777" w:rsidR="00FF210B" w:rsidRPr="003F305B" w:rsidRDefault="00FF210B" w:rsidP="003F305B">
      <w:pPr>
        <w:spacing w:after="0" w:line="240" w:lineRule="auto"/>
        <w:ind w:left="360" w:firstLine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28CDE8CB" w14:textId="52AD8B1E" w:rsidR="003F305B" w:rsidRPr="003F305B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Resposta do filtro em até 2 segundos.</w:t>
      </w:r>
    </w:p>
    <w:p w14:paraId="65CD09EB" w14:textId="77777777" w:rsidR="00FF210B" w:rsidRPr="003F305B" w:rsidRDefault="00FF210B" w:rsidP="003F305B">
      <w:pPr>
        <w:spacing w:after="0" w:line="240" w:lineRule="auto"/>
        <w:ind w:left="360" w:firstLine="360"/>
        <w:rPr>
          <w:b/>
          <w:bCs/>
        </w:rPr>
      </w:pPr>
      <w:proofErr w:type="spellStart"/>
      <w:r w:rsidRPr="003F305B">
        <w:rPr>
          <w:b/>
          <w:bCs/>
          <w:highlight w:val="yellow"/>
        </w:rPr>
        <w:t>Tarefas</w:t>
      </w:r>
      <w:proofErr w:type="spellEnd"/>
      <w:r w:rsidRPr="003F305B">
        <w:rPr>
          <w:b/>
          <w:bCs/>
          <w:highlight w:val="yellow"/>
        </w:rPr>
        <w:t>:</w:t>
      </w:r>
    </w:p>
    <w:p w14:paraId="060258C3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botões</w:t>
      </w:r>
      <w:proofErr w:type="spellEnd"/>
      <w:r>
        <w:t xml:space="preserve"> de </w:t>
      </w:r>
      <w:proofErr w:type="spellStart"/>
      <w:r>
        <w:t>filtro</w:t>
      </w:r>
      <w:proofErr w:type="spellEnd"/>
      <w:r>
        <w:t>.</w:t>
      </w:r>
    </w:p>
    <w:p w14:paraId="2313E2E5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Conectar com backend de categorias.</w:t>
      </w:r>
    </w:p>
    <w:p w14:paraId="4E37C18C" w14:textId="1DBE435E" w:rsidR="00FF210B" w:rsidRDefault="00FF210B" w:rsidP="003F305B">
      <w:pPr>
        <w:pStyle w:val="Commarcadores"/>
        <w:spacing w:line="240" w:lineRule="auto"/>
      </w:pPr>
      <w:r>
        <w:t xml:space="preserve">- Testar </w:t>
      </w:r>
      <w:proofErr w:type="spellStart"/>
      <w:r>
        <w:t>combinações</w:t>
      </w:r>
      <w:proofErr w:type="spellEnd"/>
      <w:r>
        <w:t xml:space="preserve"> de </w:t>
      </w:r>
      <w:proofErr w:type="spellStart"/>
      <w:r>
        <w:t>filtros</w:t>
      </w:r>
      <w:proofErr w:type="spellEnd"/>
      <w:r>
        <w:t>.</w:t>
      </w:r>
    </w:p>
    <w:p w14:paraId="13C3955B" w14:textId="77777777" w:rsidR="003F305B" w:rsidRDefault="003F305B" w:rsidP="003F305B">
      <w:pPr>
        <w:pStyle w:val="Commarcadores"/>
        <w:numPr>
          <w:ilvl w:val="0"/>
          <w:numId w:val="0"/>
        </w:numPr>
        <w:spacing w:line="240" w:lineRule="auto"/>
        <w:ind w:left="360"/>
      </w:pPr>
    </w:p>
    <w:p w14:paraId="4C090554" w14:textId="77777777" w:rsidR="00FF210B" w:rsidRPr="003F305B" w:rsidRDefault="00FF210B" w:rsidP="003F305B">
      <w:pPr>
        <w:pStyle w:val="Ttulo2"/>
        <w:spacing w:after="240" w:line="240" w:lineRule="auto"/>
        <w:rPr>
          <w:lang w:val="pt-BR"/>
        </w:rPr>
      </w:pPr>
      <w:r w:rsidRPr="003F305B">
        <w:rPr>
          <w:lang w:val="pt-BR"/>
        </w:rPr>
        <w:t>ID 6 – Adicionar ao carrinho</w:t>
      </w:r>
    </w:p>
    <w:p w14:paraId="111E4FD2" w14:textId="77777777" w:rsidR="00FF210B" w:rsidRPr="003F305B" w:rsidRDefault="00FF210B" w:rsidP="003F305B">
      <w:pPr>
        <w:spacing w:after="0" w:line="240" w:lineRule="auto"/>
        <w:ind w:firstLine="360"/>
        <w:rPr>
          <w:b/>
          <w:bCs/>
          <w:lang w:val="pt-BR"/>
        </w:rPr>
      </w:pPr>
      <w:r w:rsidRPr="003F305B">
        <w:rPr>
          <w:b/>
          <w:bCs/>
          <w:lang w:val="pt-BR"/>
        </w:rPr>
        <w:t>Requisitos Funcionais:</w:t>
      </w:r>
    </w:p>
    <w:p w14:paraId="52E8D8C5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Usuário pode adicionar qualquer cupcake disponível.</w:t>
      </w:r>
    </w:p>
    <w:p w14:paraId="49D0E139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Quantidade</w:t>
      </w:r>
      <w:proofErr w:type="spellEnd"/>
      <w:r>
        <w:t xml:space="preserve"> </w:t>
      </w:r>
      <w:proofErr w:type="spellStart"/>
      <w:r>
        <w:t>ajustável</w:t>
      </w:r>
      <w:proofErr w:type="spellEnd"/>
      <w:r>
        <w:t>.</w:t>
      </w:r>
    </w:p>
    <w:p w14:paraId="6D5D1182" w14:textId="77777777" w:rsidR="00FF210B" w:rsidRPr="003F305B" w:rsidRDefault="00FF210B" w:rsidP="003F305B">
      <w:pPr>
        <w:spacing w:after="0" w:line="240" w:lineRule="auto"/>
        <w:ind w:firstLine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2675A535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Persistência</w:t>
      </w:r>
      <w:proofErr w:type="spellEnd"/>
      <w:r>
        <w:t xml:space="preserve"> local </w:t>
      </w:r>
      <w:proofErr w:type="spellStart"/>
      <w:r>
        <w:t>mesmo</w:t>
      </w:r>
      <w:proofErr w:type="spellEnd"/>
      <w:r>
        <w:t xml:space="preserve"> offline.</w:t>
      </w:r>
    </w:p>
    <w:p w14:paraId="0A4FBB33" w14:textId="77777777" w:rsidR="00FF210B" w:rsidRPr="00FF210B" w:rsidRDefault="00FF210B" w:rsidP="003F305B">
      <w:pPr>
        <w:spacing w:after="0" w:line="240" w:lineRule="auto"/>
        <w:ind w:firstLine="360"/>
        <w:rPr>
          <w:b/>
          <w:bCs/>
        </w:rPr>
      </w:pPr>
      <w:proofErr w:type="spellStart"/>
      <w:r w:rsidRPr="00FF210B">
        <w:rPr>
          <w:b/>
          <w:bCs/>
          <w:highlight w:val="yellow"/>
        </w:rPr>
        <w:t>Tarefas</w:t>
      </w:r>
      <w:proofErr w:type="spellEnd"/>
      <w:r w:rsidRPr="00FF210B">
        <w:rPr>
          <w:b/>
          <w:bCs/>
          <w:highlight w:val="yellow"/>
        </w:rPr>
        <w:t>:</w:t>
      </w:r>
    </w:p>
    <w:p w14:paraId="2FCD37F2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Criar botão de 'Adicionar ao carrinho'.</w:t>
      </w:r>
    </w:p>
    <w:p w14:paraId="6EE7FD07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Atualizar</w:t>
      </w:r>
      <w:proofErr w:type="spellEnd"/>
      <w:r>
        <w:t xml:space="preserve"> </w:t>
      </w:r>
      <w:proofErr w:type="spellStart"/>
      <w:r>
        <w:t>quantidade</w:t>
      </w:r>
      <w:proofErr w:type="spellEnd"/>
      <w:r>
        <w:t xml:space="preserve"> </w:t>
      </w:r>
      <w:proofErr w:type="spellStart"/>
      <w:r>
        <w:t>dinâmica</w:t>
      </w:r>
      <w:proofErr w:type="spellEnd"/>
      <w:r>
        <w:t>.</w:t>
      </w:r>
    </w:p>
    <w:p w14:paraId="1F906DDE" w14:textId="31DC20CE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Sincronizar</w:t>
      </w:r>
      <w:proofErr w:type="spellEnd"/>
      <w:r>
        <w:t xml:space="preserve"> dados local/</w:t>
      </w:r>
      <w:proofErr w:type="spellStart"/>
      <w:r>
        <w:t>servidor</w:t>
      </w:r>
      <w:proofErr w:type="spellEnd"/>
      <w:r>
        <w:t>.</w:t>
      </w:r>
    </w:p>
    <w:p w14:paraId="723846BB" w14:textId="77777777" w:rsidR="003F305B" w:rsidRDefault="003F305B" w:rsidP="003F305B">
      <w:pPr>
        <w:pStyle w:val="Commarcadores"/>
        <w:numPr>
          <w:ilvl w:val="0"/>
          <w:numId w:val="0"/>
        </w:numPr>
        <w:spacing w:line="240" w:lineRule="auto"/>
        <w:ind w:left="360"/>
      </w:pPr>
    </w:p>
    <w:p w14:paraId="02D3945A" w14:textId="77777777" w:rsidR="00FF210B" w:rsidRPr="003F305B" w:rsidRDefault="00FF210B" w:rsidP="003F305B">
      <w:pPr>
        <w:pStyle w:val="Ttulo2"/>
        <w:spacing w:after="240" w:line="240" w:lineRule="auto"/>
        <w:rPr>
          <w:lang w:val="pt-BR"/>
        </w:rPr>
      </w:pPr>
      <w:r w:rsidRPr="003F305B">
        <w:rPr>
          <w:lang w:val="pt-BR"/>
        </w:rPr>
        <w:t>ID 7 – Remover do carrinho</w:t>
      </w:r>
    </w:p>
    <w:p w14:paraId="09EEE4BD" w14:textId="77777777" w:rsidR="00FF210B" w:rsidRPr="003F305B" w:rsidRDefault="00FF210B" w:rsidP="003F305B">
      <w:pPr>
        <w:spacing w:after="0" w:line="240" w:lineRule="auto"/>
        <w:ind w:left="360"/>
        <w:rPr>
          <w:b/>
          <w:bCs/>
          <w:lang w:val="pt-BR"/>
        </w:rPr>
      </w:pPr>
      <w:r w:rsidRPr="003F305B">
        <w:rPr>
          <w:b/>
          <w:bCs/>
          <w:lang w:val="pt-BR"/>
        </w:rPr>
        <w:t>Requisitos Funcionais:</w:t>
      </w:r>
    </w:p>
    <w:p w14:paraId="2CC9E84D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Cliente pode excluir itens antes da compra.</w:t>
      </w:r>
    </w:p>
    <w:p w14:paraId="58E1A0F0" w14:textId="77777777" w:rsidR="00FF210B" w:rsidRDefault="00FF210B" w:rsidP="003F305B">
      <w:pPr>
        <w:pStyle w:val="Commarcadores"/>
        <w:spacing w:line="240" w:lineRule="auto"/>
      </w:pPr>
      <w:r>
        <w:t xml:space="preserve">- Total </w:t>
      </w:r>
      <w:proofErr w:type="spellStart"/>
      <w:r>
        <w:t>deve</w:t>
      </w:r>
      <w:proofErr w:type="spellEnd"/>
      <w:r>
        <w:t xml:space="preserve"> ser </w:t>
      </w:r>
      <w:proofErr w:type="spellStart"/>
      <w:r>
        <w:t>recalculado</w:t>
      </w:r>
      <w:proofErr w:type="spellEnd"/>
      <w:r>
        <w:t>.</w:t>
      </w:r>
    </w:p>
    <w:p w14:paraId="62E7F303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proofErr w:type="spellStart"/>
      <w:r w:rsidRPr="003F305B">
        <w:rPr>
          <w:b/>
          <w:bCs/>
          <w:highlight w:val="yellow"/>
        </w:rPr>
        <w:lastRenderedPageBreak/>
        <w:t>Tarefas</w:t>
      </w:r>
      <w:proofErr w:type="spellEnd"/>
      <w:r w:rsidRPr="003F305B">
        <w:rPr>
          <w:b/>
          <w:bCs/>
          <w:highlight w:val="yellow"/>
        </w:rPr>
        <w:t>:</w:t>
      </w:r>
    </w:p>
    <w:p w14:paraId="776297BF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Adicionar</w:t>
      </w:r>
      <w:proofErr w:type="spellEnd"/>
      <w:r>
        <w:t xml:space="preserve"> </w:t>
      </w:r>
      <w:proofErr w:type="spellStart"/>
      <w:r>
        <w:t>botão</w:t>
      </w:r>
      <w:proofErr w:type="spellEnd"/>
      <w:r>
        <w:t xml:space="preserve"> de 'Remover'.</w:t>
      </w:r>
    </w:p>
    <w:p w14:paraId="1C647C8A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Atualizar</w:t>
      </w:r>
      <w:proofErr w:type="spellEnd"/>
      <w:r>
        <w:t xml:space="preserve"> total </w:t>
      </w:r>
      <w:proofErr w:type="spellStart"/>
      <w:r>
        <w:t>automaticamente</w:t>
      </w:r>
      <w:proofErr w:type="spellEnd"/>
      <w:r>
        <w:t>.</w:t>
      </w:r>
    </w:p>
    <w:p w14:paraId="560A813D" w14:textId="77777777" w:rsidR="00FF210B" w:rsidRDefault="00FF210B" w:rsidP="003F305B">
      <w:pPr>
        <w:pStyle w:val="Commarcadores"/>
        <w:spacing w:line="240" w:lineRule="auto"/>
      </w:pPr>
      <w:r>
        <w:t xml:space="preserve">- Testar </w:t>
      </w:r>
      <w:proofErr w:type="spellStart"/>
      <w:r>
        <w:t>remoções</w:t>
      </w:r>
      <w:proofErr w:type="spellEnd"/>
      <w:r>
        <w:t xml:space="preserve"> </w:t>
      </w:r>
      <w:proofErr w:type="spellStart"/>
      <w:r>
        <w:t>múltiplas</w:t>
      </w:r>
      <w:proofErr w:type="spellEnd"/>
      <w:r>
        <w:t>.</w:t>
      </w:r>
    </w:p>
    <w:p w14:paraId="6C0CE975" w14:textId="77777777" w:rsidR="00FF210B" w:rsidRDefault="00FF210B" w:rsidP="003F305B">
      <w:pPr>
        <w:pStyle w:val="Commarcadores"/>
        <w:numPr>
          <w:ilvl w:val="0"/>
          <w:numId w:val="0"/>
        </w:numPr>
        <w:spacing w:line="240" w:lineRule="auto"/>
      </w:pPr>
    </w:p>
    <w:p w14:paraId="466527B6" w14:textId="77777777" w:rsidR="00FF210B" w:rsidRDefault="00FF210B" w:rsidP="003F305B">
      <w:pPr>
        <w:pStyle w:val="Ttulo2"/>
        <w:spacing w:after="240" w:line="240" w:lineRule="auto"/>
      </w:pPr>
      <w:r>
        <w:t xml:space="preserve">ID 8 – </w:t>
      </w:r>
      <w:proofErr w:type="spellStart"/>
      <w:r>
        <w:t>Pagamento</w:t>
      </w:r>
      <w:proofErr w:type="spellEnd"/>
      <w:r>
        <w:t xml:space="preserve"> com </w:t>
      </w:r>
      <w:proofErr w:type="spellStart"/>
      <w:r>
        <w:t>cartão</w:t>
      </w:r>
      <w:proofErr w:type="spellEnd"/>
    </w:p>
    <w:p w14:paraId="31B154D9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Funcionais:</w:t>
      </w:r>
    </w:p>
    <w:p w14:paraId="7B10D99A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Sistema deve aceitar dados de cartão.</w:t>
      </w:r>
    </w:p>
    <w:p w14:paraId="5078E1CE" w14:textId="77777777" w:rsidR="00FF210B" w:rsidRDefault="00FF210B" w:rsidP="003F305B">
      <w:pPr>
        <w:pStyle w:val="Commarcadores"/>
        <w:spacing w:line="240" w:lineRule="auto"/>
      </w:pPr>
      <w:r>
        <w:t xml:space="preserve">- Validar </w:t>
      </w:r>
      <w:proofErr w:type="spellStart"/>
      <w:r>
        <w:t>número</w:t>
      </w:r>
      <w:proofErr w:type="spellEnd"/>
      <w:r>
        <w:t xml:space="preserve">, CVV, </w:t>
      </w:r>
      <w:proofErr w:type="spellStart"/>
      <w:r>
        <w:t>validade</w:t>
      </w:r>
      <w:proofErr w:type="spellEnd"/>
      <w:r>
        <w:t>.</w:t>
      </w:r>
    </w:p>
    <w:p w14:paraId="487B753A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434D004C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Comunicação</w:t>
      </w:r>
      <w:proofErr w:type="spellEnd"/>
      <w:r>
        <w:t xml:space="preserve"> via HTTPS.</w:t>
      </w:r>
    </w:p>
    <w:p w14:paraId="7C112F5C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Tempo de resposta da API: 3 segundos.</w:t>
      </w:r>
    </w:p>
    <w:p w14:paraId="3A52CEC3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proofErr w:type="spellStart"/>
      <w:r w:rsidRPr="003F305B">
        <w:rPr>
          <w:b/>
          <w:bCs/>
          <w:highlight w:val="yellow"/>
        </w:rPr>
        <w:t>Tarefas</w:t>
      </w:r>
      <w:proofErr w:type="spellEnd"/>
      <w:r w:rsidRPr="003F305B">
        <w:rPr>
          <w:b/>
          <w:bCs/>
          <w:highlight w:val="yellow"/>
        </w:rPr>
        <w:t>:</w:t>
      </w:r>
    </w:p>
    <w:p w14:paraId="15D2EFE0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tela</w:t>
      </w:r>
      <w:proofErr w:type="spellEnd"/>
      <w:r>
        <w:t xml:space="preserve"> de </w:t>
      </w:r>
      <w:proofErr w:type="spellStart"/>
      <w:r>
        <w:t>pagamento</w:t>
      </w:r>
      <w:proofErr w:type="spellEnd"/>
      <w:r>
        <w:t>.</w:t>
      </w:r>
    </w:p>
    <w:p w14:paraId="58492077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Integrar</w:t>
      </w:r>
      <w:proofErr w:type="spellEnd"/>
      <w:r>
        <w:t xml:space="preserve"> com gateway.</w:t>
      </w:r>
    </w:p>
    <w:p w14:paraId="086F6900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Implementar</w:t>
      </w:r>
      <w:proofErr w:type="spellEnd"/>
      <w:r>
        <w:t xml:space="preserve"> </w:t>
      </w:r>
      <w:proofErr w:type="spellStart"/>
      <w:r>
        <w:t>tratamento</w:t>
      </w:r>
      <w:proofErr w:type="spellEnd"/>
      <w:r>
        <w:t xml:space="preserve"> de </w:t>
      </w:r>
      <w:proofErr w:type="spellStart"/>
      <w:r>
        <w:t>erros</w:t>
      </w:r>
      <w:proofErr w:type="spellEnd"/>
      <w:r>
        <w:t>.</w:t>
      </w:r>
    </w:p>
    <w:p w14:paraId="351BCA77" w14:textId="77777777" w:rsidR="00FF210B" w:rsidRDefault="00FF210B" w:rsidP="003F305B">
      <w:pPr>
        <w:pStyle w:val="Commarcadores"/>
        <w:numPr>
          <w:ilvl w:val="0"/>
          <w:numId w:val="0"/>
        </w:numPr>
        <w:spacing w:line="240" w:lineRule="auto"/>
      </w:pPr>
    </w:p>
    <w:p w14:paraId="06330A2E" w14:textId="77777777" w:rsidR="00FF210B" w:rsidRDefault="00FF210B" w:rsidP="003F305B">
      <w:pPr>
        <w:pStyle w:val="Ttulo2"/>
        <w:spacing w:after="240" w:line="240" w:lineRule="auto"/>
      </w:pPr>
      <w:r>
        <w:t xml:space="preserve">ID 9 – </w:t>
      </w:r>
      <w:proofErr w:type="spellStart"/>
      <w:r>
        <w:t>Escolher</w:t>
      </w:r>
      <w:proofErr w:type="spellEnd"/>
      <w:r>
        <w:t xml:space="preserve"> </w:t>
      </w:r>
      <w:proofErr w:type="spellStart"/>
      <w:r>
        <w:t>endereço</w:t>
      </w:r>
      <w:proofErr w:type="spellEnd"/>
    </w:p>
    <w:p w14:paraId="6F1A3D1B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Funcionais:</w:t>
      </w:r>
    </w:p>
    <w:p w14:paraId="5CA73010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Permitir cadastrar e salvar endereços.</w:t>
      </w:r>
    </w:p>
    <w:p w14:paraId="14EBCE60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Validação de CEP e região de entrega.</w:t>
      </w:r>
    </w:p>
    <w:p w14:paraId="3558F651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30EE592B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Tela responsiva com máscara para-CEP.</w:t>
      </w:r>
    </w:p>
    <w:p w14:paraId="42DF94FF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proofErr w:type="spellStart"/>
      <w:r w:rsidRPr="003F305B">
        <w:rPr>
          <w:b/>
          <w:bCs/>
          <w:highlight w:val="yellow"/>
        </w:rPr>
        <w:t>Tarefas</w:t>
      </w:r>
      <w:proofErr w:type="spellEnd"/>
      <w:r w:rsidRPr="003F305B">
        <w:rPr>
          <w:b/>
          <w:bCs/>
          <w:highlight w:val="yellow"/>
        </w:rPr>
        <w:t>:</w:t>
      </w:r>
    </w:p>
    <w:p w14:paraId="1663D454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formulário</w:t>
      </w:r>
      <w:proofErr w:type="spellEnd"/>
      <w:r>
        <w:t xml:space="preserve"> de </w:t>
      </w:r>
      <w:proofErr w:type="spellStart"/>
      <w:r>
        <w:t>endereço</w:t>
      </w:r>
      <w:proofErr w:type="spellEnd"/>
      <w:r>
        <w:t>.</w:t>
      </w:r>
    </w:p>
    <w:p w14:paraId="0ED55E41" w14:textId="77777777" w:rsidR="00FF210B" w:rsidRDefault="00FF210B" w:rsidP="003F305B">
      <w:pPr>
        <w:pStyle w:val="Commarcadores"/>
        <w:spacing w:line="240" w:lineRule="auto"/>
      </w:pPr>
      <w:r>
        <w:t xml:space="preserve">- Validar </w:t>
      </w:r>
      <w:proofErr w:type="spellStart"/>
      <w:r>
        <w:t>formato</w:t>
      </w:r>
      <w:proofErr w:type="spellEnd"/>
      <w:r>
        <w:t xml:space="preserve"> e </w:t>
      </w:r>
      <w:proofErr w:type="spellStart"/>
      <w:r>
        <w:t>área</w:t>
      </w:r>
      <w:proofErr w:type="spellEnd"/>
      <w:r>
        <w:t>.</w:t>
      </w:r>
    </w:p>
    <w:p w14:paraId="2A8D9EE2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Salvar endereço no perfil do usuário.</w:t>
      </w:r>
    </w:p>
    <w:p w14:paraId="16151195" w14:textId="77777777" w:rsidR="00FF210B" w:rsidRPr="000B2EB0" w:rsidRDefault="00FF210B" w:rsidP="003F305B">
      <w:pPr>
        <w:pStyle w:val="Commarcadores"/>
        <w:numPr>
          <w:ilvl w:val="0"/>
          <w:numId w:val="0"/>
        </w:numPr>
        <w:spacing w:line="240" w:lineRule="auto"/>
        <w:rPr>
          <w:lang w:val="pt-BR"/>
        </w:rPr>
      </w:pPr>
    </w:p>
    <w:p w14:paraId="41502D90" w14:textId="77777777" w:rsidR="00FF210B" w:rsidRPr="000B2EB0" w:rsidRDefault="00FF210B" w:rsidP="003F305B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t>ID 10 – Rastreamento de pedido</w:t>
      </w:r>
    </w:p>
    <w:p w14:paraId="3BF0BC23" w14:textId="77777777" w:rsidR="00FF210B" w:rsidRPr="003F305B" w:rsidRDefault="00FF210B" w:rsidP="003F305B">
      <w:pPr>
        <w:spacing w:after="0" w:line="240" w:lineRule="auto"/>
        <w:ind w:left="360"/>
        <w:rPr>
          <w:b/>
          <w:bCs/>
          <w:lang w:val="pt-BR"/>
        </w:rPr>
      </w:pPr>
      <w:r w:rsidRPr="003F305B">
        <w:rPr>
          <w:b/>
          <w:bCs/>
          <w:lang w:val="pt-BR"/>
        </w:rPr>
        <w:t>Requisitos Funcionais:</w:t>
      </w:r>
    </w:p>
    <w:p w14:paraId="1D6E67DA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Cliente pode acompanhar status: preparando, a caminho, entregue.</w:t>
      </w:r>
    </w:p>
    <w:p w14:paraId="2F92E792" w14:textId="77777777" w:rsidR="00FF210B" w:rsidRDefault="00FF210B" w:rsidP="003F305B">
      <w:pPr>
        <w:pStyle w:val="Commarcadores"/>
        <w:spacing w:line="240" w:lineRule="auto"/>
      </w:pPr>
      <w:r>
        <w:t xml:space="preserve">- Admin </w:t>
      </w:r>
      <w:proofErr w:type="spellStart"/>
      <w:r>
        <w:t>atualiza</w:t>
      </w:r>
      <w:proofErr w:type="spellEnd"/>
      <w:r>
        <w:t xml:space="preserve"> status.</w:t>
      </w:r>
    </w:p>
    <w:p w14:paraId="31CA898E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proofErr w:type="spellStart"/>
      <w:r w:rsidRPr="003F305B">
        <w:rPr>
          <w:b/>
          <w:bCs/>
          <w:highlight w:val="yellow"/>
        </w:rPr>
        <w:t>Tarefas</w:t>
      </w:r>
      <w:proofErr w:type="spellEnd"/>
      <w:r w:rsidRPr="003F305B">
        <w:rPr>
          <w:b/>
          <w:bCs/>
          <w:highlight w:val="yellow"/>
        </w:rPr>
        <w:t>:</w:t>
      </w:r>
    </w:p>
    <w:p w14:paraId="420BEB4C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tela</w:t>
      </w:r>
      <w:proofErr w:type="spellEnd"/>
      <w:r>
        <w:t xml:space="preserve"> de </w:t>
      </w:r>
      <w:proofErr w:type="spellStart"/>
      <w:r>
        <w:t>rastreamento</w:t>
      </w:r>
      <w:proofErr w:type="spellEnd"/>
      <w:r>
        <w:t>.</w:t>
      </w:r>
    </w:p>
    <w:p w14:paraId="5E4E8CDD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Atualizar status em tempo real.</w:t>
      </w:r>
    </w:p>
    <w:p w14:paraId="067ED45A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Exibir ícones visuais de status.</w:t>
      </w:r>
    </w:p>
    <w:p w14:paraId="4AA540E9" w14:textId="77777777" w:rsidR="00FF210B" w:rsidRPr="000B2EB0" w:rsidRDefault="00FF210B" w:rsidP="003F305B">
      <w:pPr>
        <w:pStyle w:val="Commarcadores"/>
        <w:numPr>
          <w:ilvl w:val="0"/>
          <w:numId w:val="0"/>
        </w:numPr>
        <w:spacing w:line="240" w:lineRule="auto"/>
        <w:rPr>
          <w:lang w:val="pt-BR"/>
        </w:rPr>
      </w:pPr>
    </w:p>
    <w:p w14:paraId="40B7F7AC" w14:textId="77777777" w:rsidR="00FF210B" w:rsidRPr="000B2EB0" w:rsidRDefault="00FF210B" w:rsidP="003F305B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lastRenderedPageBreak/>
        <w:t>ID 11 – Cadastro de cupcakes (admin)</w:t>
      </w:r>
    </w:p>
    <w:p w14:paraId="6CA550D5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Funcionais:</w:t>
      </w:r>
    </w:p>
    <w:p w14:paraId="1D1AE2EF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Admin pode inserir imagem, nome, descrição e preço.</w:t>
      </w:r>
    </w:p>
    <w:p w14:paraId="2B809F80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Preço deve ser maior que zero.</w:t>
      </w:r>
    </w:p>
    <w:p w14:paraId="0073BF94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proofErr w:type="spellStart"/>
      <w:r w:rsidRPr="003F305B">
        <w:rPr>
          <w:b/>
          <w:bCs/>
          <w:highlight w:val="yellow"/>
        </w:rPr>
        <w:t>Tarefas</w:t>
      </w:r>
      <w:proofErr w:type="spellEnd"/>
      <w:r w:rsidRPr="003F305B">
        <w:rPr>
          <w:b/>
          <w:bCs/>
          <w:highlight w:val="yellow"/>
        </w:rPr>
        <w:t>:</w:t>
      </w:r>
    </w:p>
    <w:p w14:paraId="73894E94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painel</w:t>
      </w:r>
      <w:proofErr w:type="spellEnd"/>
      <w:r>
        <w:t xml:space="preserve"> de </w:t>
      </w:r>
      <w:proofErr w:type="spellStart"/>
      <w:r>
        <w:t>cadastro</w:t>
      </w:r>
      <w:proofErr w:type="spellEnd"/>
      <w:r>
        <w:t>.</w:t>
      </w:r>
    </w:p>
    <w:p w14:paraId="75987E59" w14:textId="77777777" w:rsidR="00FF210B" w:rsidRDefault="00FF210B" w:rsidP="003F305B">
      <w:pPr>
        <w:pStyle w:val="Commarcadores"/>
        <w:spacing w:line="240" w:lineRule="auto"/>
      </w:pPr>
      <w:r>
        <w:t xml:space="preserve">- Validar campos </w:t>
      </w:r>
      <w:proofErr w:type="spellStart"/>
      <w:r>
        <w:t>obrigatórios</w:t>
      </w:r>
      <w:proofErr w:type="spellEnd"/>
      <w:r>
        <w:t>.</w:t>
      </w:r>
    </w:p>
    <w:p w14:paraId="76340800" w14:textId="77777777" w:rsidR="00FF210B" w:rsidRDefault="00FF210B" w:rsidP="003F305B">
      <w:pPr>
        <w:pStyle w:val="Commarcadores"/>
        <w:spacing w:line="240" w:lineRule="auto"/>
      </w:pPr>
      <w:r>
        <w:t xml:space="preserve">- Salvar cupcake </w:t>
      </w:r>
      <w:proofErr w:type="spellStart"/>
      <w:r>
        <w:t>na</w:t>
      </w:r>
      <w:proofErr w:type="spellEnd"/>
      <w:r>
        <w:t xml:space="preserve"> base.</w:t>
      </w:r>
    </w:p>
    <w:p w14:paraId="4523E8F4" w14:textId="77777777" w:rsidR="00FF210B" w:rsidRDefault="00FF210B" w:rsidP="003F305B">
      <w:pPr>
        <w:pStyle w:val="Commarcadores"/>
        <w:numPr>
          <w:ilvl w:val="0"/>
          <w:numId w:val="0"/>
        </w:numPr>
        <w:spacing w:line="240" w:lineRule="auto"/>
        <w:ind w:left="360" w:hanging="360"/>
      </w:pPr>
    </w:p>
    <w:p w14:paraId="0DACA359" w14:textId="77777777" w:rsidR="00FF210B" w:rsidRPr="000B2EB0" w:rsidRDefault="00FF210B" w:rsidP="003F305B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t>ID 12 – Ver pedidos pendentes (admin)</w:t>
      </w:r>
    </w:p>
    <w:p w14:paraId="3303447B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Funcionais:</w:t>
      </w:r>
    </w:p>
    <w:p w14:paraId="1F66F089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Listar</w:t>
      </w:r>
      <w:proofErr w:type="spellEnd"/>
      <w:r>
        <w:t xml:space="preserve"> </w:t>
      </w:r>
      <w:proofErr w:type="spellStart"/>
      <w:r>
        <w:t>pedidos</w:t>
      </w:r>
      <w:proofErr w:type="spellEnd"/>
      <w:r>
        <w:t xml:space="preserve"> </w:t>
      </w:r>
      <w:proofErr w:type="spellStart"/>
      <w:r>
        <w:t>aguardando</w:t>
      </w:r>
      <w:proofErr w:type="spellEnd"/>
      <w:r>
        <w:t xml:space="preserve"> </w:t>
      </w:r>
      <w:proofErr w:type="spellStart"/>
      <w:r>
        <w:t>entrega</w:t>
      </w:r>
      <w:proofErr w:type="spellEnd"/>
      <w:r>
        <w:t>.</w:t>
      </w:r>
    </w:p>
    <w:p w14:paraId="4B26870B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Exibir nome do cliente e hora do pedido.</w:t>
      </w:r>
    </w:p>
    <w:p w14:paraId="20179195" w14:textId="77777777" w:rsidR="00FF210B" w:rsidRPr="003F305B" w:rsidRDefault="00FF210B" w:rsidP="003F305B">
      <w:pPr>
        <w:spacing w:after="0" w:line="240" w:lineRule="auto"/>
        <w:ind w:firstLine="360"/>
        <w:rPr>
          <w:b/>
          <w:bCs/>
        </w:rPr>
      </w:pPr>
      <w:proofErr w:type="spellStart"/>
      <w:r w:rsidRPr="003F305B">
        <w:rPr>
          <w:b/>
          <w:bCs/>
          <w:highlight w:val="yellow"/>
        </w:rPr>
        <w:t>Tarefas</w:t>
      </w:r>
      <w:proofErr w:type="spellEnd"/>
      <w:r w:rsidRPr="003F305B">
        <w:rPr>
          <w:b/>
          <w:bCs/>
          <w:highlight w:val="yellow"/>
        </w:rPr>
        <w:t>:</w:t>
      </w:r>
    </w:p>
    <w:p w14:paraId="4338B9C6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painel</w:t>
      </w:r>
      <w:proofErr w:type="spellEnd"/>
      <w:r>
        <w:t xml:space="preserve"> de </w:t>
      </w:r>
      <w:proofErr w:type="spellStart"/>
      <w:r>
        <w:t>pedidos</w:t>
      </w:r>
      <w:proofErr w:type="spellEnd"/>
      <w:r>
        <w:t>.</w:t>
      </w:r>
    </w:p>
    <w:p w14:paraId="723BC70E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Listar com filtros por status.</w:t>
      </w:r>
    </w:p>
    <w:p w14:paraId="7A505407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Adicionar</w:t>
      </w:r>
      <w:proofErr w:type="spellEnd"/>
      <w:r>
        <w:t xml:space="preserve"> </w:t>
      </w:r>
      <w:proofErr w:type="spellStart"/>
      <w:r>
        <w:t>busca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cliente</w:t>
      </w:r>
      <w:proofErr w:type="spellEnd"/>
      <w:r>
        <w:t>.</w:t>
      </w:r>
    </w:p>
    <w:p w14:paraId="76B478C4" w14:textId="77777777" w:rsidR="00FF210B" w:rsidRDefault="00FF210B" w:rsidP="003F305B">
      <w:pPr>
        <w:pStyle w:val="Commarcadores"/>
        <w:numPr>
          <w:ilvl w:val="0"/>
          <w:numId w:val="0"/>
        </w:numPr>
        <w:spacing w:line="240" w:lineRule="auto"/>
      </w:pPr>
    </w:p>
    <w:p w14:paraId="0489EA86" w14:textId="77777777" w:rsidR="00FF210B" w:rsidRPr="000B2EB0" w:rsidRDefault="00FF210B" w:rsidP="003F305B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t>ID 13 – Alterar status para entregue (admin)</w:t>
      </w:r>
    </w:p>
    <w:p w14:paraId="39F6B8C6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Funcionais:</w:t>
      </w:r>
    </w:p>
    <w:p w14:paraId="491B5035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Só pedidos pagos podem ser finalizados.</w:t>
      </w:r>
    </w:p>
    <w:p w14:paraId="37E0D7A6" w14:textId="77777777" w:rsidR="00FF210B" w:rsidRDefault="00FF210B" w:rsidP="003F305B">
      <w:pPr>
        <w:pStyle w:val="Commarcadores"/>
        <w:spacing w:line="240" w:lineRule="auto"/>
      </w:pPr>
      <w:r>
        <w:t xml:space="preserve">- Registrar histórico de </w:t>
      </w:r>
      <w:proofErr w:type="spellStart"/>
      <w:r>
        <w:t>alterações</w:t>
      </w:r>
      <w:proofErr w:type="spellEnd"/>
      <w:r>
        <w:t>.</w:t>
      </w:r>
    </w:p>
    <w:p w14:paraId="47BDBF57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proofErr w:type="spellStart"/>
      <w:r w:rsidRPr="003F305B">
        <w:rPr>
          <w:b/>
          <w:bCs/>
          <w:highlight w:val="yellow"/>
        </w:rPr>
        <w:t>Tarefas</w:t>
      </w:r>
      <w:proofErr w:type="spellEnd"/>
      <w:r w:rsidRPr="003F305B">
        <w:rPr>
          <w:b/>
          <w:bCs/>
          <w:highlight w:val="yellow"/>
        </w:rPr>
        <w:t>:</w:t>
      </w:r>
    </w:p>
    <w:p w14:paraId="556243BF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Criar botão de 'Marcar como entregue'.</w:t>
      </w:r>
    </w:p>
    <w:p w14:paraId="35CDD9BE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Validar status atual do pedido.</w:t>
      </w:r>
    </w:p>
    <w:p w14:paraId="35272252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Registrar data/hora da entrega.</w:t>
      </w:r>
    </w:p>
    <w:p w14:paraId="395C6487" w14:textId="77777777" w:rsidR="00FF210B" w:rsidRPr="000B2EB0" w:rsidRDefault="00FF210B" w:rsidP="003F305B">
      <w:pPr>
        <w:pStyle w:val="Commarcadores"/>
        <w:numPr>
          <w:ilvl w:val="0"/>
          <w:numId w:val="0"/>
        </w:numPr>
        <w:spacing w:line="240" w:lineRule="auto"/>
        <w:rPr>
          <w:lang w:val="pt-BR"/>
        </w:rPr>
      </w:pPr>
    </w:p>
    <w:p w14:paraId="2889667C" w14:textId="77777777" w:rsidR="00FF210B" w:rsidRPr="000B2EB0" w:rsidRDefault="00FF210B" w:rsidP="003F305B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t>ID 14 – Notificação de pedido confirmado</w:t>
      </w:r>
    </w:p>
    <w:p w14:paraId="3A2D7BEA" w14:textId="77777777" w:rsidR="00FF210B" w:rsidRPr="003F305B" w:rsidRDefault="00FF210B" w:rsidP="003F305B">
      <w:pPr>
        <w:spacing w:after="0" w:line="240" w:lineRule="auto"/>
        <w:ind w:left="360"/>
        <w:rPr>
          <w:b/>
          <w:bCs/>
          <w:lang w:val="pt-BR"/>
        </w:rPr>
      </w:pPr>
      <w:r w:rsidRPr="003F305B">
        <w:rPr>
          <w:b/>
          <w:bCs/>
          <w:lang w:val="pt-BR"/>
        </w:rPr>
        <w:t>Requisitos Funcionais:</w:t>
      </w:r>
    </w:p>
    <w:p w14:paraId="7DF783D1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Enviar push quando pagamento for confirmado.</w:t>
      </w:r>
    </w:p>
    <w:p w14:paraId="1B88D187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proofErr w:type="spellStart"/>
      <w:r w:rsidRPr="003F305B">
        <w:rPr>
          <w:b/>
          <w:bCs/>
          <w:highlight w:val="yellow"/>
        </w:rPr>
        <w:t>Tarefas</w:t>
      </w:r>
      <w:proofErr w:type="spellEnd"/>
      <w:r w:rsidRPr="003F305B">
        <w:rPr>
          <w:b/>
          <w:bCs/>
          <w:highlight w:val="yellow"/>
        </w:rPr>
        <w:t>:</w:t>
      </w:r>
    </w:p>
    <w:p w14:paraId="6ADAF165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Integrar com serviço de push.</w:t>
      </w:r>
    </w:p>
    <w:p w14:paraId="6C6BA939" w14:textId="77777777" w:rsidR="00FF210B" w:rsidRDefault="00FF210B" w:rsidP="003F305B">
      <w:pPr>
        <w:pStyle w:val="Commarcadores"/>
        <w:spacing w:line="240" w:lineRule="auto"/>
      </w:pPr>
      <w:r>
        <w:t xml:space="preserve">- </w:t>
      </w:r>
      <w:proofErr w:type="spellStart"/>
      <w:r>
        <w:t>Criar</w:t>
      </w:r>
      <w:proofErr w:type="spellEnd"/>
      <w:r>
        <w:t xml:space="preserve"> template da </w:t>
      </w:r>
      <w:proofErr w:type="spellStart"/>
      <w:r>
        <w:t>notificação</w:t>
      </w:r>
      <w:proofErr w:type="spellEnd"/>
      <w:r>
        <w:t>.</w:t>
      </w:r>
    </w:p>
    <w:p w14:paraId="7947E185" w14:textId="77777777" w:rsidR="00FF210B" w:rsidRDefault="00FF210B" w:rsidP="003F305B">
      <w:pPr>
        <w:pStyle w:val="Commarcadores"/>
        <w:spacing w:line="240" w:lineRule="auto"/>
      </w:pPr>
      <w:r>
        <w:t xml:space="preserve">- Testar </w:t>
      </w:r>
      <w:proofErr w:type="spellStart"/>
      <w:r>
        <w:t>envio</w:t>
      </w:r>
      <w:proofErr w:type="spellEnd"/>
      <w:r>
        <w:t xml:space="preserve"> no app.</w:t>
      </w:r>
    </w:p>
    <w:p w14:paraId="55A3A839" w14:textId="77777777" w:rsidR="00FF210B" w:rsidRDefault="00FF210B" w:rsidP="003F305B">
      <w:pPr>
        <w:pStyle w:val="Commarcadores"/>
        <w:numPr>
          <w:ilvl w:val="0"/>
          <w:numId w:val="0"/>
        </w:numPr>
        <w:spacing w:line="240" w:lineRule="auto"/>
      </w:pPr>
    </w:p>
    <w:p w14:paraId="1045FFD0" w14:textId="77777777" w:rsidR="003F305B" w:rsidRDefault="003F305B" w:rsidP="003F305B">
      <w:pPr>
        <w:pStyle w:val="Commarcadores"/>
        <w:numPr>
          <w:ilvl w:val="0"/>
          <w:numId w:val="0"/>
        </w:numPr>
        <w:spacing w:line="240" w:lineRule="auto"/>
      </w:pPr>
    </w:p>
    <w:p w14:paraId="027964C2" w14:textId="77777777" w:rsidR="00FF210B" w:rsidRPr="000B2EB0" w:rsidRDefault="00FF210B" w:rsidP="003F305B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lastRenderedPageBreak/>
        <w:t>ID 15 – Notificação de entrega a caminho</w:t>
      </w:r>
    </w:p>
    <w:p w14:paraId="061B15FC" w14:textId="77777777" w:rsidR="00FF210B" w:rsidRPr="003F305B" w:rsidRDefault="00FF210B" w:rsidP="003F305B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Funcionais:</w:t>
      </w:r>
    </w:p>
    <w:p w14:paraId="58271E2B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Enviar push quando status for 'a caminho'.</w:t>
      </w:r>
    </w:p>
    <w:p w14:paraId="6FBD3C3D" w14:textId="77777777" w:rsidR="00FF210B" w:rsidRPr="00FF210B" w:rsidRDefault="00FF210B" w:rsidP="003F305B">
      <w:pPr>
        <w:spacing w:after="0" w:line="240" w:lineRule="auto"/>
        <w:ind w:left="360"/>
        <w:rPr>
          <w:b/>
          <w:bCs/>
        </w:rPr>
      </w:pPr>
      <w:proofErr w:type="spellStart"/>
      <w:r w:rsidRPr="00FF210B">
        <w:rPr>
          <w:b/>
          <w:bCs/>
          <w:highlight w:val="yellow"/>
        </w:rPr>
        <w:t>Tarefas</w:t>
      </w:r>
      <w:proofErr w:type="spellEnd"/>
      <w:r w:rsidRPr="00FF210B">
        <w:rPr>
          <w:b/>
          <w:bCs/>
          <w:highlight w:val="yellow"/>
        </w:rPr>
        <w:t>:</w:t>
      </w:r>
    </w:p>
    <w:p w14:paraId="49BCDEE7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Acionar notificação via painel do admin.</w:t>
      </w:r>
    </w:p>
    <w:p w14:paraId="6DC02FBD" w14:textId="77777777" w:rsidR="00FF210B" w:rsidRPr="000B2EB0" w:rsidRDefault="00FF210B" w:rsidP="003F305B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>- Exibir em tempo real no app.</w:t>
      </w:r>
    </w:p>
    <w:p w14:paraId="00F44E1D" w14:textId="77777777" w:rsidR="00FF210B" w:rsidRDefault="00FF210B" w:rsidP="003F305B">
      <w:pPr>
        <w:pStyle w:val="Commarcadores"/>
        <w:spacing w:line="240" w:lineRule="auto"/>
      </w:pPr>
      <w:r>
        <w:t xml:space="preserve">- Registrar </w:t>
      </w:r>
      <w:proofErr w:type="spellStart"/>
      <w:r>
        <w:t>notificação</w:t>
      </w:r>
      <w:proofErr w:type="spellEnd"/>
      <w:r>
        <w:t xml:space="preserve"> no histórico.</w:t>
      </w:r>
    </w:p>
    <w:p w14:paraId="37656A1B" w14:textId="77777777" w:rsidR="00FF210B" w:rsidRDefault="00FF210B" w:rsidP="003F305B">
      <w:pPr>
        <w:pStyle w:val="Commarcadores"/>
        <w:numPr>
          <w:ilvl w:val="0"/>
          <w:numId w:val="0"/>
        </w:numPr>
        <w:spacing w:line="240" w:lineRule="auto"/>
        <w:ind w:left="360" w:hanging="360"/>
      </w:pPr>
    </w:p>
    <w:p w14:paraId="7E7B55C0" w14:textId="30C060A9" w:rsidR="00DD6E57" w:rsidRPr="000B2EB0" w:rsidRDefault="00DD6E57" w:rsidP="00DD6E57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t>ID 1</w:t>
      </w:r>
      <w:r>
        <w:rPr>
          <w:lang w:val="pt-BR"/>
        </w:rPr>
        <w:t>6</w:t>
      </w:r>
      <w:r w:rsidRPr="000B2EB0">
        <w:rPr>
          <w:lang w:val="pt-BR"/>
        </w:rPr>
        <w:t xml:space="preserve"> – </w:t>
      </w:r>
      <w:r w:rsidRPr="00366EC6">
        <w:rPr>
          <w:lang w:val="pt-BR"/>
        </w:rPr>
        <w:t>Editar Produto (Admin)</w:t>
      </w:r>
    </w:p>
    <w:p w14:paraId="5C95AFA4" w14:textId="77777777" w:rsidR="00DD6E57" w:rsidRPr="00366EC6" w:rsidRDefault="00DD6E57" w:rsidP="00DD6E57">
      <w:pPr>
        <w:spacing w:after="0" w:line="240" w:lineRule="auto"/>
        <w:ind w:left="360"/>
        <w:rPr>
          <w:b/>
          <w:bCs/>
          <w:lang w:val="pt-BR"/>
        </w:rPr>
      </w:pPr>
      <w:r w:rsidRPr="00366EC6">
        <w:rPr>
          <w:b/>
          <w:bCs/>
          <w:lang w:val="pt-BR"/>
        </w:rPr>
        <w:t>Requisitos Funcionais:</w:t>
      </w:r>
    </w:p>
    <w:p w14:paraId="10E5308E" w14:textId="2BE86144" w:rsidR="00366EC6" w:rsidRPr="00366EC6" w:rsidRDefault="00366EC6" w:rsidP="00366EC6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366EC6">
        <w:rPr>
          <w:lang w:val="pt-BR"/>
        </w:rPr>
        <w:t>O administrador deve poder selecionar um produto da lista para edição.</w:t>
      </w:r>
    </w:p>
    <w:p w14:paraId="43848237" w14:textId="44BD204D" w:rsidR="00366EC6" w:rsidRPr="00366EC6" w:rsidRDefault="00366EC6" w:rsidP="00366EC6">
      <w:pPr>
        <w:pStyle w:val="Commarcadores"/>
        <w:rPr>
          <w:lang w:val="pt-BR"/>
        </w:rPr>
      </w:pPr>
      <w:r>
        <w:rPr>
          <w:lang w:val="pt-BR"/>
        </w:rPr>
        <w:t>-</w:t>
      </w:r>
      <w:r w:rsidRPr="00366EC6">
        <w:rPr>
          <w:lang w:val="pt-BR"/>
        </w:rPr>
        <w:t xml:space="preserve"> O sistema deve carregar um formulário com os dados atuais do produto (nome, descrição, preço, </w:t>
      </w:r>
      <w:proofErr w:type="gramStart"/>
      <w:r w:rsidRPr="00366EC6">
        <w:rPr>
          <w:lang w:val="pt-BR"/>
        </w:rPr>
        <w:t>estoque, etc.</w:t>
      </w:r>
      <w:proofErr w:type="gramEnd"/>
      <w:r w:rsidRPr="00366EC6">
        <w:rPr>
          <w:lang w:val="pt-BR"/>
        </w:rPr>
        <w:t>).</w:t>
      </w:r>
    </w:p>
    <w:p w14:paraId="4D844E86" w14:textId="561D3601" w:rsidR="00366EC6" w:rsidRPr="00366EC6" w:rsidRDefault="00366EC6" w:rsidP="00366EC6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366EC6">
        <w:rPr>
          <w:lang w:val="pt-BR"/>
        </w:rPr>
        <w:t>O administrador deve poder alterar todos os campos editáveis.</w:t>
      </w:r>
    </w:p>
    <w:p w14:paraId="25571F75" w14:textId="77777777" w:rsidR="00694709" w:rsidRPr="003F305B" w:rsidRDefault="00694709" w:rsidP="00694709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1A5E8846" w14:textId="3F6360A2" w:rsidR="00694709" w:rsidRPr="000B2EB0" w:rsidRDefault="00694709" w:rsidP="00694709">
      <w:pPr>
        <w:pStyle w:val="Commarcadores"/>
        <w:spacing w:line="240" w:lineRule="auto"/>
        <w:rPr>
          <w:lang w:val="pt-BR"/>
        </w:rPr>
      </w:pPr>
      <w:r w:rsidRPr="000B2EB0">
        <w:rPr>
          <w:lang w:val="pt-BR"/>
        </w:rPr>
        <w:t xml:space="preserve">- </w:t>
      </w:r>
      <w:r w:rsidRPr="00694709">
        <w:rPr>
          <w:lang w:val="pt-BR"/>
        </w:rPr>
        <w:t>A tela de edição deve carregar em até 3 segundos.</w:t>
      </w:r>
    </w:p>
    <w:p w14:paraId="4F8DA1A4" w14:textId="77777777" w:rsidR="00DD6E57" w:rsidRPr="00FF210B" w:rsidRDefault="00DD6E57" w:rsidP="00DD6E57">
      <w:pPr>
        <w:spacing w:after="0" w:line="240" w:lineRule="auto"/>
        <w:ind w:left="360"/>
        <w:rPr>
          <w:b/>
          <w:bCs/>
        </w:rPr>
      </w:pPr>
      <w:proofErr w:type="spellStart"/>
      <w:r w:rsidRPr="00FF210B">
        <w:rPr>
          <w:b/>
          <w:bCs/>
          <w:highlight w:val="yellow"/>
        </w:rPr>
        <w:t>Tarefas</w:t>
      </w:r>
      <w:proofErr w:type="spellEnd"/>
      <w:r w:rsidRPr="00FF210B">
        <w:rPr>
          <w:b/>
          <w:bCs/>
          <w:highlight w:val="yellow"/>
        </w:rPr>
        <w:t>:</w:t>
      </w:r>
    </w:p>
    <w:p w14:paraId="30475DDE" w14:textId="00816B97" w:rsidR="00694709" w:rsidRPr="00694709" w:rsidRDefault="00373D68" w:rsidP="00694709">
      <w:pPr>
        <w:pStyle w:val="Commarcadores"/>
        <w:spacing w:line="240" w:lineRule="auto"/>
        <w:rPr>
          <w:lang w:val="pt-BR"/>
        </w:rPr>
      </w:pPr>
      <w:r>
        <w:rPr>
          <w:lang w:val="pt-BR"/>
        </w:rPr>
        <w:t xml:space="preserve">- </w:t>
      </w:r>
      <w:r w:rsidR="00694709" w:rsidRPr="00694709">
        <w:rPr>
          <w:lang w:val="pt-BR"/>
        </w:rPr>
        <w:t>Criar interface de edição de produto no painel administrativo.</w:t>
      </w:r>
    </w:p>
    <w:p w14:paraId="6B2259BC" w14:textId="3445E869" w:rsidR="00694709" w:rsidRDefault="00373D68" w:rsidP="00694709">
      <w:pPr>
        <w:pStyle w:val="Commarcadores"/>
        <w:spacing w:line="240" w:lineRule="auto"/>
        <w:rPr>
          <w:lang w:val="pt-BR"/>
        </w:rPr>
      </w:pPr>
      <w:r>
        <w:rPr>
          <w:lang w:val="pt-BR"/>
        </w:rPr>
        <w:t xml:space="preserve">- </w:t>
      </w:r>
      <w:r w:rsidR="00694709" w:rsidRPr="00694709">
        <w:rPr>
          <w:lang w:val="pt-BR"/>
        </w:rPr>
        <w:t>Implementar endpoint de API (PUT/PATCH) para receber e salvar as atualizações.</w:t>
      </w:r>
    </w:p>
    <w:p w14:paraId="0F408B4E" w14:textId="6E010AB4" w:rsidR="00DD6E57" w:rsidRPr="00694709" w:rsidRDefault="00373D68" w:rsidP="00694709">
      <w:pPr>
        <w:pStyle w:val="Commarcadores"/>
        <w:spacing w:line="240" w:lineRule="auto"/>
        <w:rPr>
          <w:lang w:val="pt-BR"/>
        </w:rPr>
      </w:pPr>
      <w:r>
        <w:rPr>
          <w:lang w:val="pt-BR"/>
        </w:rPr>
        <w:t xml:space="preserve">- </w:t>
      </w:r>
      <w:r w:rsidR="00694709" w:rsidRPr="00694709">
        <w:rPr>
          <w:lang w:val="pt-BR"/>
        </w:rPr>
        <w:t>Validar os dados recebidos antes de salvar (</w:t>
      </w:r>
      <w:proofErr w:type="spellStart"/>
      <w:r w:rsidR="00694709" w:rsidRPr="00694709">
        <w:rPr>
          <w:lang w:val="pt-BR"/>
        </w:rPr>
        <w:t>ex</w:t>
      </w:r>
      <w:proofErr w:type="spellEnd"/>
      <w:r w:rsidR="00694709" w:rsidRPr="00694709">
        <w:rPr>
          <w:lang w:val="pt-BR"/>
        </w:rPr>
        <w:t>: preço &gt; 0).</w:t>
      </w:r>
    </w:p>
    <w:p w14:paraId="52533AE4" w14:textId="55CF0B13" w:rsidR="00DD6E57" w:rsidRPr="000B2EB0" w:rsidRDefault="00DD6E57" w:rsidP="00DD6E57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t>ID 1</w:t>
      </w:r>
      <w:r w:rsidR="00B13121">
        <w:rPr>
          <w:lang w:val="pt-BR"/>
        </w:rPr>
        <w:t>7</w:t>
      </w:r>
      <w:r w:rsidRPr="000B2EB0">
        <w:rPr>
          <w:lang w:val="pt-BR"/>
        </w:rPr>
        <w:t xml:space="preserve"> – </w:t>
      </w:r>
      <w:r w:rsidR="00B13121" w:rsidRPr="00B13121">
        <w:rPr>
          <w:lang w:val="pt-BR"/>
        </w:rPr>
        <w:t>Desativar Produto (Admin)</w:t>
      </w:r>
    </w:p>
    <w:p w14:paraId="5E071CE2" w14:textId="77777777" w:rsidR="00DD6E57" w:rsidRPr="00B13121" w:rsidRDefault="00DD6E57" w:rsidP="00DD6E57">
      <w:pPr>
        <w:spacing w:after="0" w:line="240" w:lineRule="auto"/>
        <w:ind w:left="360"/>
        <w:rPr>
          <w:b/>
          <w:bCs/>
          <w:lang w:val="pt-BR"/>
        </w:rPr>
      </w:pPr>
      <w:r w:rsidRPr="00B13121">
        <w:rPr>
          <w:b/>
          <w:bCs/>
          <w:lang w:val="pt-BR"/>
        </w:rPr>
        <w:t>Requisitos Funcionais:</w:t>
      </w:r>
    </w:p>
    <w:p w14:paraId="7DB93F8B" w14:textId="6554F6A1" w:rsidR="00B13121" w:rsidRPr="00B13121" w:rsidRDefault="00B13121" w:rsidP="00B13121">
      <w:pPr>
        <w:pStyle w:val="Commarcadores"/>
        <w:spacing w:line="240" w:lineRule="auto"/>
        <w:rPr>
          <w:lang w:val="pt-BR"/>
        </w:rPr>
      </w:pPr>
      <w:r>
        <w:rPr>
          <w:lang w:val="pt-BR"/>
        </w:rPr>
        <w:t xml:space="preserve">- </w:t>
      </w:r>
      <w:r w:rsidRPr="00B13121">
        <w:rPr>
          <w:lang w:val="pt-BR"/>
        </w:rPr>
        <w:t>O administrador deve poder alterar o status de um produto para "Ativo" ou "Inativo".</w:t>
      </w:r>
    </w:p>
    <w:p w14:paraId="3286A9F0" w14:textId="4D02061F" w:rsidR="00B13121" w:rsidRPr="00366EC6" w:rsidRDefault="00B13121" w:rsidP="00B13121">
      <w:pPr>
        <w:pStyle w:val="Commarcadores"/>
        <w:spacing w:line="240" w:lineRule="auto"/>
        <w:rPr>
          <w:lang w:val="pt-BR"/>
        </w:rPr>
      </w:pPr>
      <w:r>
        <w:rPr>
          <w:lang w:val="pt-BR"/>
        </w:rPr>
        <w:t xml:space="preserve">- </w:t>
      </w:r>
      <w:r w:rsidRPr="00B13121">
        <w:rPr>
          <w:lang w:val="pt-BR"/>
        </w:rPr>
        <w:t>Produtos com status "Inativo" não devem ser exibidos no catálogo para os clientes.</w:t>
      </w:r>
    </w:p>
    <w:p w14:paraId="73321821" w14:textId="77777777" w:rsidR="00B13121" w:rsidRPr="003F305B" w:rsidRDefault="00B13121" w:rsidP="00B13121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4BAFCE35" w14:textId="6748CAAE" w:rsidR="00B13121" w:rsidRPr="00B13121" w:rsidRDefault="00373D68" w:rsidP="00B13121">
      <w:pPr>
        <w:pStyle w:val="Commarcadores"/>
        <w:spacing w:line="240" w:lineRule="auto"/>
        <w:rPr>
          <w:lang w:val="pt-BR"/>
        </w:rPr>
      </w:pPr>
      <w:r w:rsidRPr="00373D68">
        <w:rPr>
          <w:lang w:val="pt-BR"/>
        </w:rPr>
        <w:t>A alteração de status deve ser refletida no sistema em tempo real</w:t>
      </w:r>
      <w:r w:rsidR="00B13121" w:rsidRPr="00694709">
        <w:rPr>
          <w:lang w:val="pt-BR"/>
        </w:rPr>
        <w:t>.</w:t>
      </w:r>
    </w:p>
    <w:p w14:paraId="668AED0F" w14:textId="77777777" w:rsidR="00DD6E57" w:rsidRPr="00FF210B" w:rsidRDefault="00DD6E57" w:rsidP="00DD6E57">
      <w:pPr>
        <w:spacing w:after="0" w:line="240" w:lineRule="auto"/>
        <w:ind w:left="360"/>
        <w:rPr>
          <w:b/>
          <w:bCs/>
        </w:rPr>
      </w:pPr>
      <w:proofErr w:type="spellStart"/>
      <w:r w:rsidRPr="00FF210B">
        <w:rPr>
          <w:b/>
          <w:bCs/>
          <w:highlight w:val="yellow"/>
        </w:rPr>
        <w:t>Tarefas</w:t>
      </w:r>
      <w:proofErr w:type="spellEnd"/>
      <w:r w:rsidRPr="00FF210B">
        <w:rPr>
          <w:b/>
          <w:bCs/>
          <w:highlight w:val="yellow"/>
        </w:rPr>
        <w:t>:</w:t>
      </w:r>
    </w:p>
    <w:p w14:paraId="5AAA8BCA" w14:textId="0EE85D73" w:rsidR="00373D68" w:rsidRPr="00373D68" w:rsidRDefault="00373D68" w:rsidP="00373D68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373D68">
        <w:rPr>
          <w:lang w:val="pt-BR"/>
        </w:rPr>
        <w:t>Adicionar um botão ou switch de "Ativar/Desativar" na lista de produtos do admin.</w:t>
      </w:r>
    </w:p>
    <w:p w14:paraId="5BC1B66C" w14:textId="093176CF" w:rsidR="00373D68" w:rsidRPr="00373D68" w:rsidRDefault="00373D68" w:rsidP="00373D68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373D68">
        <w:rPr>
          <w:lang w:val="pt-BR"/>
        </w:rPr>
        <w:t>Implementar endpoint de API para atualizar o campo ativo do produto.</w:t>
      </w:r>
    </w:p>
    <w:p w14:paraId="3180389C" w14:textId="3C9A048A" w:rsidR="00373D68" w:rsidRPr="00373D68" w:rsidRDefault="00373D68" w:rsidP="00373D68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373D68">
        <w:rPr>
          <w:lang w:val="pt-BR"/>
        </w:rPr>
        <w:t>Ajustar a consulta do catálogo para filtrar apenas produtos ativo = TRUE.</w:t>
      </w:r>
    </w:p>
    <w:p w14:paraId="0F863B82" w14:textId="77777777" w:rsidR="00DD6E57" w:rsidRPr="00373D68" w:rsidRDefault="00DD6E57" w:rsidP="00DD6E57">
      <w:pPr>
        <w:pStyle w:val="Commarcadores"/>
        <w:numPr>
          <w:ilvl w:val="0"/>
          <w:numId w:val="0"/>
        </w:numPr>
        <w:spacing w:line="240" w:lineRule="auto"/>
        <w:ind w:left="360" w:hanging="360"/>
        <w:rPr>
          <w:lang w:val="pt-BR"/>
        </w:rPr>
      </w:pPr>
    </w:p>
    <w:p w14:paraId="0C1AF67C" w14:textId="1B67EE0E" w:rsidR="00DD6E57" w:rsidRPr="00373D68" w:rsidRDefault="00DD6E57" w:rsidP="00DD6E57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t>ID 1</w:t>
      </w:r>
      <w:r w:rsidR="00373D68">
        <w:rPr>
          <w:lang w:val="pt-BR"/>
        </w:rPr>
        <w:t>8</w:t>
      </w:r>
      <w:r w:rsidRPr="000B2EB0">
        <w:rPr>
          <w:lang w:val="pt-BR"/>
        </w:rPr>
        <w:t xml:space="preserve"> – </w:t>
      </w:r>
      <w:r w:rsidR="00373D68" w:rsidRPr="00373D68">
        <w:rPr>
          <w:lang w:val="pt-BR"/>
        </w:rPr>
        <w:t>Gerenciamento de Perfil do Usuário</w:t>
      </w:r>
    </w:p>
    <w:p w14:paraId="5E241E0D" w14:textId="77777777" w:rsidR="00373D68" w:rsidRPr="00366EC6" w:rsidRDefault="00373D68" w:rsidP="00373D68">
      <w:pPr>
        <w:spacing w:after="0" w:line="240" w:lineRule="auto"/>
        <w:ind w:left="360"/>
        <w:rPr>
          <w:b/>
          <w:bCs/>
          <w:lang w:val="pt-BR"/>
        </w:rPr>
      </w:pPr>
      <w:r w:rsidRPr="00366EC6">
        <w:rPr>
          <w:b/>
          <w:bCs/>
          <w:lang w:val="pt-BR"/>
        </w:rPr>
        <w:t>Requisitos Funcionais:</w:t>
      </w:r>
    </w:p>
    <w:p w14:paraId="67F5D93C" w14:textId="29ECF372" w:rsidR="00951131" w:rsidRPr="00951131" w:rsidRDefault="00073D55" w:rsidP="00951131">
      <w:pPr>
        <w:pStyle w:val="Commarcadores"/>
        <w:rPr>
          <w:lang w:val="pt-BR" w:eastAsia="pt-BR"/>
        </w:rPr>
      </w:pPr>
      <w:r>
        <w:rPr>
          <w:lang w:val="pt-BR" w:eastAsia="pt-BR"/>
        </w:rPr>
        <w:t xml:space="preserve">- </w:t>
      </w:r>
      <w:r w:rsidR="00951131" w:rsidRPr="00951131">
        <w:rPr>
          <w:lang w:val="pt-BR" w:eastAsia="pt-BR"/>
        </w:rPr>
        <w:t>O usuário deve poder visualizar seus dados cadastrais (nome, e-mail, telefone).</w:t>
      </w:r>
    </w:p>
    <w:p w14:paraId="5D9BC656" w14:textId="09AF1DA8" w:rsidR="00951131" w:rsidRPr="00951131" w:rsidRDefault="00073D55" w:rsidP="00951131">
      <w:pPr>
        <w:pStyle w:val="Commarcadores"/>
        <w:rPr>
          <w:lang w:val="pt-BR" w:eastAsia="pt-BR"/>
        </w:rPr>
      </w:pPr>
      <w:r>
        <w:rPr>
          <w:lang w:val="pt-BR" w:eastAsia="pt-BR"/>
        </w:rPr>
        <w:t xml:space="preserve">- </w:t>
      </w:r>
      <w:r w:rsidR="00951131" w:rsidRPr="00951131">
        <w:rPr>
          <w:lang w:val="pt-BR" w:eastAsia="pt-BR"/>
        </w:rPr>
        <w:t>O usuário deve poder editar seu nome e telefone.</w:t>
      </w:r>
    </w:p>
    <w:p w14:paraId="3C14AE87" w14:textId="1DFAFE08" w:rsidR="00951131" w:rsidRPr="00951131" w:rsidRDefault="00073D55" w:rsidP="00951131">
      <w:pPr>
        <w:pStyle w:val="Commarcadores"/>
        <w:rPr>
          <w:lang w:val="pt-BR" w:eastAsia="pt-BR"/>
        </w:rPr>
      </w:pPr>
      <w:r>
        <w:rPr>
          <w:lang w:val="pt-BR" w:eastAsia="pt-BR"/>
        </w:rPr>
        <w:t xml:space="preserve">- </w:t>
      </w:r>
      <w:r w:rsidR="00951131" w:rsidRPr="00951131">
        <w:rPr>
          <w:lang w:val="pt-BR" w:eastAsia="pt-BR"/>
        </w:rPr>
        <w:t>O campo de e-mail não deve ser editável.</w:t>
      </w:r>
    </w:p>
    <w:p w14:paraId="2F2E444C" w14:textId="6275B5E7" w:rsidR="00373D68" w:rsidRPr="00366EC6" w:rsidRDefault="00073D55" w:rsidP="00373D68">
      <w:pPr>
        <w:pStyle w:val="Commarcadores"/>
        <w:rPr>
          <w:lang w:val="pt-BR"/>
        </w:rPr>
      </w:pPr>
      <w:r>
        <w:rPr>
          <w:lang w:val="pt-BR"/>
        </w:rPr>
        <w:lastRenderedPageBreak/>
        <w:t xml:space="preserve">- </w:t>
      </w:r>
      <w:r w:rsidR="00951131" w:rsidRPr="00951131">
        <w:rPr>
          <w:lang w:val="pt-BR"/>
        </w:rPr>
        <w:t>O usuário deve poder alterar sua senha (informando a senha atual e a nova).</w:t>
      </w:r>
    </w:p>
    <w:p w14:paraId="1CFEEB75" w14:textId="77777777" w:rsidR="00373D68" w:rsidRPr="003F305B" w:rsidRDefault="00373D68" w:rsidP="00373D68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7A9BA4CB" w14:textId="1D1DE4C2" w:rsidR="00373D68" w:rsidRPr="000B2EB0" w:rsidRDefault="00073D55" w:rsidP="00373D68">
      <w:pPr>
        <w:pStyle w:val="Commarcadores"/>
        <w:spacing w:line="240" w:lineRule="auto"/>
        <w:rPr>
          <w:lang w:val="pt-BR"/>
        </w:rPr>
      </w:pPr>
      <w:r>
        <w:rPr>
          <w:lang w:val="pt-BR"/>
        </w:rPr>
        <w:t>-</w:t>
      </w:r>
      <w:r w:rsidR="006C0DA5">
        <w:rPr>
          <w:lang w:val="pt-BR"/>
        </w:rPr>
        <w:t xml:space="preserve"> </w:t>
      </w:r>
      <w:r w:rsidR="00921E7E" w:rsidRPr="00921E7E">
        <w:rPr>
          <w:lang w:val="pt-BR"/>
        </w:rPr>
        <w:t>A atualização dos dados deve ser confirmada visualmente em até 2 segundos</w:t>
      </w:r>
    </w:p>
    <w:p w14:paraId="400DEFEA" w14:textId="77777777" w:rsidR="00373D68" w:rsidRPr="00FF210B" w:rsidRDefault="00373D68" w:rsidP="00373D68">
      <w:pPr>
        <w:spacing w:after="0" w:line="240" w:lineRule="auto"/>
        <w:ind w:left="360"/>
        <w:rPr>
          <w:b/>
          <w:bCs/>
        </w:rPr>
      </w:pPr>
      <w:proofErr w:type="spellStart"/>
      <w:r w:rsidRPr="00FF210B">
        <w:rPr>
          <w:b/>
          <w:bCs/>
          <w:highlight w:val="yellow"/>
        </w:rPr>
        <w:t>Tarefas</w:t>
      </w:r>
      <w:proofErr w:type="spellEnd"/>
      <w:r w:rsidRPr="00FF210B">
        <w:rPr>
          <w:b/>
          <w:bCs/>
          <w:highlight w:val="yellow"/>
        </w:rPr>
        <w:t>:</w:t>
      </w:r>
    </w:p>
    <w:p w14:paraId="36779DA4" w14:textId="1A9324B7" w:rsidR="00073D55" w:rsidRPr="00073D55" w:rsidRDefault="00073D55" w:rsidP="00073D55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073D55">
        <w:rPr>
          <w:lang w:val="pt-BR"/>
        </w:rPr>
        <w:t>Criar a interface "Minha Conta" com os dados do usuário.</w:t>
      </w:r>
    </w:p>
    <w:p w14:paraId="25E75D65" w14:textId="7D03EC74" w:rsidR="00073D55" w:rsidRPr="00073D55" w:rsidRDefault="00073D55" w:rsidP="00073D55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073D55">
        <w:rPr>
          <w:lang w:val="pt-BR"/>
        </w:rPr>
        <w:t>Implementar formulários para edição de dados e alteração de senha.</w:t>
      </w:r>
    </w:p>
    <w:p w14:paraId="37F6A3BD" w14:textId="492DCC50" w:rsidR="00073D55" w:rsidRPr="00073D55" w:rsidRDefault="00073D55" w:rsidP="00073D55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073D55">
        <w:rPr>
          <w:lang w:val="pt-BR"/>
        </w:rPr>
        <w:t>Criar endpoints de API para atualizar os dados do cliente no banco.</w:t>
      </w:r>
    </w:p>
    <w:p w14:paraId="6A5C4152" w14:textId="77777777" w:rsidR="00DD6E57" w:rsidRPr="00373D68" w:rsidRDefault="00DD6E57" w:rsidP="00DD6E57">
      <w:pPr>
        <w:pStyle w:val="Commarcadores"/>
        <w:numPr>
          <w:ilvl w:val="0"/>
          <w:numId w:val="0"/>
        </w:numPr>
        <w:spacing w:line="240" w:lineRule="auto"/>
        <w:ind w:left="360" w:hanging="360"/>
        <w:rPr>
          <w:lang w:val="pt-BR"/>
        </w:rPr>
      </w:pPr>
    </w:p>
    <w:p w14:paraId="7C35F347" w14:textId="56B01199" w:rsidR="00DD6E57" w:rsidRPr="000B2EB0" w:rsidRDefault="00DD6E57" w:rsidP="00DD6E57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t>ID 1</w:t>
      </w:r>
      <w:r w:rsidR="00073D55">
        <w:rPr>
          <w:lang w:val="pt-BR"/>
        </w:rPr>
        <w:t>9</w:t>
      </w:r>
      <w:r w:rsidRPr="000B2EB0">
        <w:rPr>
          <w:lang w:val="pt-BR"/>
        </w:rPr>
        <w:t xml:space="preserve"> – </w:t>
      </w:r>
      <w:r w:rsidR="00073D55" w:rsidRPr="00971E01">
        <w:rPr>
          <w:lang w:val="pt-BR"/>
        </w:rPr>
        <w:t>Busca de Produtos</w:t>
      </w:r>
    </w:p>
    <w:p w14:paraId="0ED019B9" w14:textId="77777777" w:rsidR="00971E01" w:rsidRPr="00366EC6" w:rsidRDefault="00971E01" w:rsidP="00971E01">
      <w:pPr>
        <w:spacing w:after="0" w:line="240" w:lineRule="auto"/>
        <w:ind w:left="360"/>
        <w:rPr>
          <w:b/>
          <w:bCs/>
          <w:lang w:val="pt-BR"/>
        </w:rPr>
      </w:pPr>
      <w:r w:rsidRPr="00366EC6">
        <w:rPr>
          <w:b/>
          <w:bCs/>
          <w:lang w:val="pt-BR"/>
        </w:rPr>
        <w:t>Requisitos Funcionais:</w:t>
      </w:r>
    </w:p>
    <w:p w14:paraId="02617E41" w14:textId="255E0A92" w:rsidR="00971E01" w:rsidRPr="00971E01" w:rsidRDefault="00971E01" w:rsidP="00971E01">
      <w:pPr>
        <w:pStyle w:val="Commarcadores"/>
        <w:rPr>
          <w:lang w:val="pt-BR" w:eastAsia="pt-BR"/>
        </w:rPr>
      </w:pPr>
      <w:r>
        <w:rPr>
          <w:lang w:val="pt-BR" w:eastAsia="pt-BR"/>
        </w:rPr>
        <w:t xml:space="preserve">- </w:t>
      </w:r>
      <w:r w:rsidRPr="00971E01">
        <w:rPr>
          <w:lang w:val="pt-BR" w:eastAsia="pt-BR"/>
        </w:rPr>
        <w:t>Deve haver um campo de texto para busca na tela do catálogo.</w:t>
      </w:r>
    </w:p>
    <w:p w14:paraId="7135336A" w14:textId="563E90D4" w:rsidR="00971E01" w:rsidRPr="00971E01" w:rsidRDefault="00971E01" w:rsidP="00971E01">
      <w:pPr>
        <w:pStyle w:val="Commarcadores"/>
        <w:rPr>
          <w:lang w:val="pt-BR" w:eastAsia="pt-BR"/>
        </w:rPr>
      </w:pPr>
      <w:r>
        <w:rPr>
          <w:lang w:val="pt-BR" w:eastAsia="pt-BR"/>
        </w:rPr>
        <w:t xml:space="preserve">- </w:t>
      </w:r>
      <w:r w:rsidRPr="00971E01">
        <w:rPr>
          <w:lang w:val="pt-BR" w:eastAsia="pt-BR"/>
        </w:rPr>
        <w:t>O cliente deve poder digitar o nome (ou parte do nome) de um cupcake.</w:t>
      </w:r>
    </w:p>
    <w:p w14:paraId="2102655E" w14:textId="6FE76901" w:rsidR="00971E01" w:rsidRPr="00971E01" w:rsidRDefault="00971E01" w:rsidP="00971E01">
      <w:pPr>
        <w:pStyle w:val="Commarcadores"/>
        <w:rPr>
          <w:lang w:val="pt-BR" w:eastAsia="pt-BR"/>
        </w:rPr>
      </w:pPr>
      <w:r>
        <w:rPr>
          <w:lang w:val="pt-BR" w:eastAsia="pt-BR"/>
        </w:rPr>
        <w:t xml:space="preserve">- </w:t>
      </w:r>
      <w:r w:rsidRPr="00971E01">
        <w:rPr>
          <w:lang w:val="pt-BR" w:eastAsia="pt-BR"/>
        </w:rPr>
        <w:t>O sistema deve filtrar e exibir em tempo real apenas os produtos que correspondem à busca.</w:t>
      </w:r>
    </w:p>
    <w:p w14:paraId="401CB7FA" w14:textId="77777777" w:rsidR="00971E01" w:rsidRPr="003F305B" w:rsidRDefault="00971E01" w:rsidP="00971E01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28CABC73" w14:textId="154B2F6C" w:rsidR="00971E01" w:rsidRPr="000B2EB0" w:rsidRDefault="00971E01" w:rsidP="00971E01">
      <w:pPr>
        <w:pStyle w:val="Commarcadores"/>
        <w:spacing w:line="240" w:lineRule="auto"/>
        <w:rPr>
          <w:lang w:val="pt-BR"/>
        </w:rPr>
      </w:pPr>
      <w:r>
        <w:rPr>
          <w:lang w:val="pt-BR"/>
        </w:rPr>
        <w:t>-</w:t>
      </w:r>
      <w:r w:rsidR="00035CD5" w:rsidRPr="00035CD5">
        <w:rPr>
          <w:rFonts w:ascii="Arial" w:hAnsi="Arial" w:cs="Arial"/>
          <w:color w:val="1B1C1D"/>
          <w:shd w:val="clear" w:color="auto" w:fill="FFFFFF"/>
          <w:lang w:val="pt-BR"/>
        </w:rPr>
        <w:t xml:space="preserve"> </w:t>
      </w:r>
      <w:r w:rsidR="00035CD5" w:rsidRPr="00035CD5">
        <w:rPr>
          <w:lang w:val="pt-BR"/>
        </w:rPr>
        <w:t>O resultado da busca deve ser exibido em menos de 2 segundos.</w:t>
      </w:r>
    </w:p>
    <w:p w14:paraId="04AC5E53" w14:textId="77777777" w:rsidR="00971E01" w:rsidRPr="00FF210B" w:rsidRDefault="00971E01" w:rsidP="00971E01">
      <w:pPr>
        <w:spacing w:after="0" w:line="240" w:lineRule="auto"/>
        <w:ind w:left="360"/>
        <w:rPr>
          <w:b/>
          <w:bCs/>
        </w:rPr>
      </w:pPr>
      <w:proofErr w:type="spellStart"/>
      <w:r w:rsidRPr="00FF210B">
        <w:rPr>
          <w:b/>
          <w:bCs/>
          <w:highlight w:val="yellow"/>
        </w:rPr>
        <w:t>Tarefas</w:t>
      </w:r>
      <w:proofErr w:type="spellEnd"/>
      <w:r w:rsidRPr="00FF210B">
        <w:rPr>
          <w:b/>
          <w:bCs/>
          <w:highlight w:val="yellow"/>
        </w:rPr>
        <w:t>:</w:t>
      </w:r>
    </w:p>
    <w:p w14:paraId="65A18F5C" w14:textId="73F611CF" w:rsidR="00035CD5" w:rsidRPr="00035CD5" w:rsidRDefault="00035CD5" w:rsidP="00035CD5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035CD5">
        <w:rPr>
          <w:lang w:val="pt-BR"/>
        </w:rPr>
        <w:t>Adicionar o componente de input de busca na UI do catálogo.</w:t>
      </w:r>
    </w:p>
    <w:p w14:paraId="0205A15B" w14:textId="65794F1E" w:rsidR="00035CD5" w:rsidRPr="00035CD5" w:rsidRDefault="00035CD5" w:rsidP="00035CD5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035CD5">
        <w:rPr>
          <w:lang w:val="pt-BR"/>
        </w:rPr>
        <w:t>Implementar a lógica de filtro no front-</w:t>
      </w:r>
      <w:proofErr w:type="spellStart"/>
      <w:r w:rsidRPr="00035CD5">
        <w:rPr>
          <w:lang w:val="pt-BR"/>
        </w:rPr>
        <w:t>end</w:t>
      </w:r>
      <w:proofErr w:type="spellEnd"/>
      <w:r w:rsidRPr="00035CD5">
        <w:rPr>
          <w:lang w:val="pt-BR"/>
        </w:rPr>
        <w:t xml:space="preserve"> ou um endpoint de API (/produtos/</w:t>
      </w:r>
      <w:proofErr w:type="spellStart"/>
      <w:r w:rsidRPr="00035CD5">
        <w:rPr>
          <w:lang w:val="pt-BR"/>
        </w:rPr>
        <w:t>buscar?nome</w:t>
      </w:r>
      <w:proofErr w:type="spellEnd"/>
      <w:r w:rsidRPr="00035CD5">
        <w:rPr>
          <w:lang w:val="pt-BR"/>
        </w:rPr>
        <w:t>=...).</w:t>
      </w:r>
    </w:p>
    <w:p w14:paraId="2D0BC6DF" w14:textId="30490122" w:rsidR="00035CD5" w:rsidRPr="00035CD5" w:rsidRDefault="00035CD5" w:rsidP="00035CD5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035CD5">
        <w:rPr>
          <w:lang w:val="pt-BR"/>
        </w:rPr>
        <w:t>Testar a busca com diferentes termos.</w:t>
      </w:r>
    </w:p>
    <w:p w14:paraId="50E4D3CC" w14:textId="77777777" w:rsidR="00DD6E57" w:rsidRPr="00971E01" w:rsidRDefault="00DD6E57" w:rsidP="00DD6E57">
      <w:pPr>
        <w:pStyle w:val="Commarcadores"/>
        <w:numPr>
          <w:ilvl w:val="0"/>
          <w:numId w:val="0"/>
        </w:numPr>
        <w:spacing w:line="240" w:lineRule="auto"/>
        <w:ind w:left="360" w:hanging="360"/>
        <w:rPr>
          <w:lang w:val="pt-BR"/>
        </w:rPr>
      </w:pPr>
    </w:p>
    <w:p w14:paraId="55D56469" w14:textId="650FD74C" w:rsidR="00DD6E57" w:rsidRPr="000B2EB0" w:rsidRDefault="00DD6E57" w:rsidP="00DD6E57">
      <w:pPr>
        <w:pStyle w:val="Ttulo2"/>
        <w:spacing w:after="240" w:line="240" w:lineRule="auto"/>
        <w:rPr>
          <w:lang w:val="pt-BR"/>
        </w:rPr>
      </w:pPr>
      <w:r w:rsidRPr="000B2EB0">
        <w:rPr>
          <w:lang w:val="pt-BR"/>
        </w:rPr>
        <w:t xml:space="preserve">ID </w:t>
      </w:r>
      <w:r w:rsidR="00035CD5">
        <w:rPr>
          <w:lang w:val="pt-BR"/>
        </w:rPr>
        <w:t>20</w:t>
      </w:r>
      <w:r w:rsidRPr="000B2EB0">
        <w:rPr>
          <w:lang w:val="pt-BR"/>
        </w:rPr>
        <w:t xml:space="preserve"> – </w:t>
      </w:r>
      <w:r w:rsidR="00035CD5" w:rsidRPr="003B526B">
        <w:rPr>
          <w:lang w:val="pt-BR"/>
        </w:rPr>
        <w:t>Histórico de Pedidos</w:t>
      </w:r>
    </w:p>
    <w:p w14:paraId="4436C5C5" w14:textId="77777777" w:rsidR="00971E01" w:rsidRPr="00366EC6" w:rsidRDefault="00971E01" w:rsidP="00971E01">
      <w:pPr>
        <w:spacing w:after="0" w:line="240" w:lineRule="auto"/>
        <w:ind w:left="360"/>
        <w:rPr>
          <w:b/>
          <w:bCs/>
          <w:lang w:val="pt-BR"/>
        </w:rPr>
      </w:pPr>
      <w:r w:rsidRPr="00366EC6">
        <w:rPr>
          <w:b/>
          <w:bCs/>
          <w:lang w:val="pt-BR"/>
        </w:rPr>
        <w:t>Requisitos Funcionais:</w:t>
      </w:r>
    </w:p>
    <w:p w14:paraId="0BC455B0" w14:textId="211B9EF4" w:rsidR="003B526B" w:rsidRPr="003B526B" w:rsidRDefault="003B526B" w:rsidP="003B526B">
      <w:pPr>
        <w:pStyle w:val="Commarcadores"/>
        <w:rPr>
          <w:lang w:val="pt-BR" w:eastAsia="pt-BR"/>
        </w:rPr>
      </w:pPr>
      <w:r>
        <w:rPr>
          <w:lang w:val="pt-BR" w:eastAsia="pt-BR"/>
        </w:rPr>
        <w:t xml:space="preserve">- </w:t>
      </w:r>
      <w:r w:rsidRPr="003B526B">
        <w:rPr>
          <w:lang w:val="pt-BR" w:eastAsia="pt-BR"/>
        </w:rPr>
        <w:t>Na área "Minha Conta", o cliente deve ter acesso a uma lista de todos os seus pedidos anteriores.</w:t>
      </w:r>
    </w:p>
    <w:p w14:paraId="0617E7E7" w14:textId="10D94308" w:rsidR="003B526B" w:rsidRPr="003B526B" w:rsidRDefault="003B526B" w:rsidP="003B526B">
      <w:pPr>
        <w:pStyle w:val="Commarcadores"/>
        <w:rPr>
          <w:lang w:val="pt-BR" w:eastAsia="pt-BR"/>
        </w:rPr>
      </w:pPr>
      <w:r>
        <w:rPr>
          <w:lang w:val="pt-BR" w:eastAsia="pt-BR"/>
        </w:rPr>
        <w:t xml:space="preserve">- </w:t>
      </w:r>
      <w:r w:rsidRPr="003B526B">
        <w:rPr>
          <w:lang w:val="pt-BR" w:eastAsia="pt-BR"/>
        </w:rPr>
        <w:t>A lista deve exibir informações essenciais: número do pedido, data, valor total e status final.</w:t>
      </w:r>
    </w:p>
    <w:p w14:paraId="5E284DC7" w14:textId="3CA8D0BF" w:rsidR="003B526B" w:rsidRPr="003B526B" w:rsidRDefault="003B526B" w:rsidP="003B526B">
      <w:pPr>
        <w:pStyle w:val="Commarcadores"/>
        <w:rPr>
          <w:lang w:val="pt-BR" w:eastAsia="pt-BR"/>
        </w:rPr>
      </w:pPr>
      <w:r>
        <w:rPr>
          <w:lang w:val="pt-BR" w:eastAsia="pt-BR"/>
        </w:rPr>
        <w:t xml:space="preserve">- </w:t>
      </w:r>
      <w:r w:rsidRPr="003B526B">
        <w:rPr>
          <w:lang w:val="pt-BR" w:eastAsia="pt-BR"/>
        </w:rPr>
        <w:t xml:space="preserve">O cliente deve poder clicar em um pedido para ver mais detalhes (itens comprados, endereço de </w:t>
      </w:r>
      <w:proofErr w:type="gramStart"/>
      <w:r w:rsidRPr="003B526B">
        <w:rPr>
          <w:lang w:val="pt-BR" w:eastAsia="pt-BR"/>
        </w:rPr>
        <w:t>entrega, etc.</w:t>
      </w:r>
      <w:proofErr w:type="gramEnd"/>
      <w:r w:rsidRPr="003B526B">
        <w:rPr>
          <w:lang w:val="pt-BR" w:eastAsia="pt-BR"/>
        </w:rPr>
        <w:t>).</w:t>
      </w:r>
    </w:p>
    <w:p w14:paraId="201072D8" w14:textId="77777777" w:rsidR="00971E01" w:rsidRPr="003F305B" w:rsidRDefault="00971E01" w:rsidP="00971E01">
      <w:pPr>
        <w:spacing w:after="0" w:line="240" w:lineRule="auto"/>
        <w:ind w:left="360"/>
        <w:rPr>
          <w:b/>
          <w:bCs/>
        </w:rPr>
      </w:pPr>
      <w:r w:rsidRPr="003F305B">
        <w:rPr>
          <w:b/>
          <w:bCs/>
        </w:rPr>
        <w:t>Requisitos Não Funcionais:</w:t>
      </w:r>
    </w:p>
    <w:p w14:paraId="32129186" w14:textId="6497AD00" w:rsidR="00971E01" w:rsidRPr="000B2EB0" w:rsidRDefault="00971E01" w:rsidP="00971E01">
      <w:pPr>
        <w:pStyle w:val="Commarcadores"/>
        <w:spacing w:line="240" w:lineRule="auto"/>
        <w:rPr>
          <w:lang w:val="pt-BR"/>
        </w:rPr>
      </w:pPr>
      <w:r>
        <w:rPr>
          <w:lang w:val="pt-BR"/>
        </w:rPr>
        <w:t>-</w:t>
      </w:r>
      <w:r w:rsidRPr="00951131">
        <w:rPr>
          <w:lang w:val="pt-BR"/>
        </w:rPr>
        <w:t>A atualização dos dados deve ser confirmada visualmente em até 2 segundos.</w:t>
      </w:r>
    </w:p>
    <w:p w14:paraId="0D659F58" w14:textId="77777777" w:rsidR="00971E01" w:rsidRPr="003B526B" w:rsidRDefault="00971E01" w:rsidP="00971E01">
      <w:pPr>
        <w:spacing w:after="0" w:line="240" w:lineRule="auto"/>
        <w:ind w:left="360"/>
        <w:rPr>
          <w:b/>
          <w:bCs/>
          <w:lang w:val="pt-BR"/>
        </w:rPr>
      </w:pPr>
      <w:r w:rsidRPr="003B526B">
        <w:rPr>
          <w:b/>
          <w:bCs/>
          <w:highlight w:val="yellow"/>
          <w:lang w:val="pt-BR"/>
        </w:rPr>
        <w:t>Tarefas:</w:t>
      </w:r>
    </w:p>
    <w:p w14:paraId="2ED71DE3" w14:textId="546E7901" w:rsidR="003B526B" w:rsidRPr="003B526B" w:rsidRDefault="003B526B" w:rsidP="003B526B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3B526B">
        <w:rPr>
          <w:lang w:val="pt-BR"/>
        </w:rPr>
        <w:t>Criar a interface da tela "Meus Pedidos".</w:t>
      </w:r>
    </w:p>
    <w:p w14:paraId="0DA249C9" w14:textId="7D5883A3" w:rsidR="003B526B" w:rsidRPr="003B526B" w:rsidRDefault="003B526B" w:rsidP="003B526B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3B526B">
        <w:rPr>
          <w:lang w:val="pt-BR"/>
        </w:rPr>
        <w:t>Criar endpoint de API para buscar todos os pedidos associados ao ID do cliente logado.</w:t>
      </w:r>
    </w:p>
    <w:p w14:paraId="25F55FF7" w14:textId="064FEC3D" w:rsidR="003B526B" w:rsidRPr="003B526B" w:rsidRDefault="003B526B" w:rsidP="003B526B">
      <w:pPr>
        <w:pStyle w:val="Commarcadores"/>
        <w:rPr>
          <w:lang w:val="pt-BR"/>
        </w:rPr>
      </w:pPr>
      <w:r>
        <w:rPr>
          <w:lang w:val="pt-BR"/>
        </w:rPr>
        <w:t xml:space="preserve">- </w:t>
      </w:r>
      <w:r w:rsidRPr="003B526B">
        <w:rPr>
          <w:lang w:val="pt-BR"/>
        </w:rPr>
        <w:t>Desenvolver a tela de detalhes de um pedido específico.</w:t>
      </w:r>
    </w:p>
    <w:p w14:paraId="37A2451E" w14:textId="77777777" w:rsidR="00DD6E57" w:rsidRPr="00971E01" w:rsidRDefault="00DD6E57" w:rsidP="00DD6E57">
      <w:pPr>
        <w:pStyle w:val="Commarcadores"/>
        <w:numPr>
          <w:ilvl w:val="0"/>
          <w:numId w:val="0"/>
        </w:numPr>
        <w:spacing w:line="240" w:lineRule="auto"/>
        <w:ind w:left="360" w:hanging="360"/>
        <w:rPr>
          <w:lang w:val="pt-BR"/>
        </w:rPr>
      </w:pPr>
    </w:p>
    <w:p w14:paraId="704DB6A5" w14:textId="77777777" w:rsidR="008C0699" w:rsidRPr="00971E01" w:rsidRDefault="008C0699" w:rsidP="00FF210B">
      <w:pPr>
        <w:pStyle w:val="Commarcadores"/>
        <w:numPr>
          <w:ilvl w:val="0"/>
          <w:numId w:val="0"/>
        </w:numPr>
        <w:ind w:left="360" w:hanging="360"/>
        <w:rPr>
          <w:lang w:val="pt-BR"/>
        </w:rPr>
      </w:pPr>
    </w:p>
    <w:p w14:paraId="34179839" w14:textId="77777777" w:rsidR="008C0699" w:rsidRPr="008C0699" w:rsidRDefault="008C0699" w:rsidP="008C0699">
      <w:pPr>
        <w:pStyle w:val="Ttulo2"/>
        <w:rPr>
          <w:lang w:val="pt-BR"/>
        </w:rPr>
      </w:pPr>
      <w:r w:rsidRPr="008C0699">
        <w:rPr>
          <w:lang w:val="pt-BR"/>
        </w:rPr>
        <w:t>Requisitos Não Funcionais Gerais do Sistema</w:t>
      </w:r>
    </w:p>
    <w:p w14:paraId="0837A492" w14:textId="77777777" w:rsidR="008C0699" w:rsidRPr="008C0699" w:rsidRDefault="008C0699" w:rsidP="008C0699">
      <w:pPr>
        <w:pStyle w:val="Commarcadores"/>
        <w:rPr>
          <w:lang w:val="pt-BR"/>
        </w:rPr>
      </w:pPr>
      <w:r w:rsidRPr="008C0699">
        <w:rPr>
          <w:b/>
          <w:bCs/>
          <w:lang w:val="pt-BR"/>
        </w:rPr>
        <w:t>Segurança</w:t>
      </w:r>
      <w:r w:rsidRPr="008C0699">
        <w:rPr>
          <w:lang w:val="pt-BR"/>
        </w:rPr>
        <w:t>: A comunicação entre o aplicativo cliente e o servidor (API) deve ser protegida com autenticação baseada em token (</w:t>
      </w:r>
      <w:proofErr w:type="spellStart"/>
      <w:r w:rsidRPr="008C0699">
        <w:rPr>
          <w:lang w:val="pt-BR"/>
        </w:rPr>
        <w:t>ex</w:t>
      </w:r>
      <w:proofErr w:type="spellEnd"/>
      <w:r w:rsidRPr="008C0699">
        <w:rPr>
          <w:lang w:val="pt-BR"/>
        </w:rPr>
        <w:t>: JWT - JSON Web Tokens) para garantir que apenas usuários autenticados possam acessar e manipular seus dados.</w:t>
      </w:r>
    </w:p>
    <w:p w14:paraId="06F4888C" w14:textId="77777777" w:rsidR="008C0699" w:rsidRPr="008C0699" w:rsidRDefault="008C0699" w:rsidP="00FF210B">
      <w:pPr>
        <w:pStyle w:val="Commarcadores"/>
        <w:numPr>
          <w:ilvl w:val="0"/>
          <w:numId w:val="0"/>
        </w:numPr>
        <w:ind w:left="360" w:hanging="360"/>
        <w:rPr>
          <w:lang w:val="pt-BR"/>
        </w:rPr>
      </w:pPr>
    </w:p>
    <w:p w14:paraId="47D0DB34" w14:textId="77777777" w:rsidR="00C44D93" w:rsidRPr="000B2EB0" w:rsidRDefault="00C44D93">
      <w:pPr>
        <w:pStyle w:val="Ttulo1"/>
        <w:rPr>
          <w:i/>
          <w:iCs/>
          <w:lang w:val="pt-BR"/>
        </w:rPr>
      </w:pPr>
      <w:r w:rsidRPr="000B2EB0">
        <w:rPr>
          <w:i/>
          <w:iCs/>
          <w:lang w:val="pt-BR"/>
        </w:rPr>
        <w:t>Situação-Problema 2</w:t>
      </w:r>
    </w:p>
    <w:p w14:paraId="7C635653" w14:textId="77777777" w:rsidR="00C44D93" w:rsidRPr="000B2EB0" w:rsidRDefault="00C44D93" w:rsidP="00C44D93">
      <w:pPr>
        <w:pStyle w:val="Ttulo1"/>
        <w:rPr>
          <w:lang w:val="pt-BR"/>
        </w:rPr>
      </w:pPr>
      <w:r w:rsidRPr="000B2EB0">
        <w:rPr>
          <w:lang w:val="pt-BR"/>
        </w:rPr>
        <w:t>5. Diagrama de caso de uso geral</w:t>
      </w:r>
    </w:p>
    <w:p w14:paraId="09F3B2B4" w14:textId="5D3D00E6" w:rsidR="00C44D93" w:rsidRPr="000B2EB0" w:rsidRDefault="00245225" w:rsidP="00C44D93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C8BFD0A" wp14:editId="46198CD7">
            <wp:extent cx="5480050" cy="1968500"/>
            <wp:effectExtent l="0" t="0" r="6350" b="0"/>
            <wp:docPr id="187186149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EDA" w14:textId="77777777" w:rsidR="004C5A06" w:rsidRPr="005A3133" w:rsidRDefault="004C5A06" w:rsidP="004C5A06">
      <w:pPr>
        <w:rPr>
          <w:b/>
          <w:bCs/>
        </w:rPr>
      </w:pPr>
      <w:proofErr w:type="spellStart"/>
      <w:r w:rsidRPr="005A3133">
        <w:rPr>
          <w:b/>
          <w:bCs/>
        </w:rPr>
        <w:t>Atores</w:t>
      </w:r>
      <w:proofErr w:type="spellEnd"/>
      <w:r w:rsidRPr="005A3133">
        <w:rPr>
          <w:b/>
          <w:bCs/>
        </w:rPr>
        <w:t>:</w:t>
      </w:r>
    </w:p>
    <w:p w14:paraId="0EB85108" w14:textId="77777777" w:rsidR="004C5A06" w:rsidRDefault="004C5A06" w:rsidP="0052191D">
      <w:pPr>
        <w:pStyle w:val="PargrafodaLista"/>
        <w:numPr>
          <w:ilvl w:val="0"/>
          <w:numId w:val="7"/>
        </w:numPr>
      </w:pPr>
      <w:proofErr w:type="spellStart"/>
      <w:r>
        <w:t>Usuário</w:t>
      </w:r>
      <w:proofErr w:type="spellEnd"/>
    </w:p>
    <w:p w14:paraId="50095F98" w14:textId="77777777" w:rsidR="004C5A06" w:rsidRDefault="004C5A06" w:rsidP="0052191D">
      <w:pPr>
        <w:pStyle w:val="PargrafodaLista"/>
        <w:numPr>
          <w:ilvl w:val="0"/>
          <w:numId w:val="7"/>
        </w:numPr>
      </w:pPr>
      <w:proofErr w:type="spellStart"/>
      <w:r>
        <w:t>Administrador</w:t>
      </w:r>
      <w:proofErr w:type="spellEnd"/>
    </w:p>
    <w:p w14:paraId="12A53332" w14:textId="77777777" w:rsidR="004C5A06" w:rsidRPr="005A3133" w:rsidRDefault="004C5A06" w:rsidP="004C5A06">
      <w:pPr>
        <w:rPr>
          <w:b/>
          <w:bCs/>
        </w:rPr>
      </w:pPr>
      <w:r w:rsidRPr="005A3133">
        <w:rPr>
          <w:b/>
          <w:bCs/>
        </w:rPr>
        <w:t xml:space="preserve">Casos de </w:t>
      </w:r>
      <w:proofErr w:type="spellStart"/>
      <w:r w:rsidRPr="005A3133">
        <w:rPr>
          <w:b/>
          <w:bCs/>
        </w:rPr>
        <w:t>uso</w:t>
      </w:r>
      <w:proofErr w:type="spellEnd"/>
      <w:r w:rsidRPr="005A3133">
        <w:rPr>
          <w:b/>
          <w:bCs/>
        </w:rPr>
        <w:t xml:space="preserve"> </w:t>
      </w:r>
      <w:proofErr w:type="spellStart"/>
      <w:r w:rsidRPr="005A3133">
        <w:rPr>
          <w:b/>
          <w:bCs/>
        </w:rPr>
        <w:t>principais</w:t>
      </w:r>
      <w:proofErr w:type="spellEnd"/>
      <w:r w:rsidRPr="005A3133">
        <w:rPr>
          <w:b/>
          <w:bCs/>
        </w:rPr>
        <w:t>:</w:t>
      </w:r>
    </w:p>
    <w:p w14:paraId="741AE918" w14:textId="6E445418" w:rsidR="00DB3E95" w:rsidRPr="00DB3E95" w:rsidRDefault="00DB3E95" w:rsidP="00DB3E95">
      <w:pPr>
        <w:pStyle w:val="PargrafodaLista"/>
        <w:numPr>
          <w:ilvl w:val="0"/>
          <w:numId w:val="8"/>
        </w:numPr>
      </w:pPr>
      <w:proofErr w:type="spellStart"/>
      <w:r w:rsidRPr="00DB3E95">
        <w:t>Cadastrar</w:t>
      </w:r>
      <w:proofErr w:type="spellEnd"/>
      <w:r w:rsidRPr="00DB3E95">
        <w:t>-se</w:t>
      </w:r>
    </w:p>
    <w:p w14:paraId="476D3D19" w14:textId="2339F4B2" w:rsidR="00DB3E95" w:rsidRPr="00DB3E95" w:rsidRDefault="00DB3E95" w:rsidP="00DB3E95">
      <w:pPr>
        <w:pStyle w:val="PargrafodaLista"/>
        <w:numPr>
          <w:ilvl w:val="0"/>
          <w:numId w:val="8"/>
        </w:numPr>
      </w:pPr>
      <w:r w:rsidRPr="00DB3E95">
        <w:t>Logar</w:t>
      </w:r>
    </w:p>
    <w:p w14:paraId="44CDB9D4" w14:textId="759D3E1F" w:rsidR="00DB3E95" w:rsidRPr="00DB3E95" w:rsidRDefault="00DB3E95" w:rsidP="00DB3E95">
      <w:pPr>
        <w:pStyle w:val="PargrafodaLista"/>
        <w:numPr>
          <w:ilvl w:val="0"/>
          <w:numId w:val="8"/>
        </w:numPr>
      </w:pPr>
      <w:proofErr w:type="spellStart"/>
      <w:r w:rsidRPr="00DB3E95">
        <w:t>Gerenciar</w:t>
      </w:r>
      <w:proofErr w:type="spellEnd"/>
      <w:r w:rsidRPr="00DB3E95">
        <w:t xml:space="preserve"> </w:t>
      </w:r>
      <w:proofErr w:type="spellStart"/>
      <w:r w:rsidRPr="00DB3E95">
        <w:t>Perfil</w:t>
      </w:r>
      <w:proofErr w:type="spellEnd"/>
    </w:p>
    <w:p w14:paraId="235EDA60" w14:textId="36A7C53F" w:rsidR="00DB3E95" w:rsidRPr="00DB3E95" w:rsidRDefault="00DB3E95" w:rsidP="00DB3E95">
      <w:pPr>
        <w:pStyle w:val="PargrafodaLista"/>
        <w:numPr>
          <w:ilvl w:val="0"/>
          <w:numId w:val="8"/>
        </w:numPr>
      </w:pPr>
      <w:proofErr w:type="spellStart"/>
      <w:r w:rsidRPr="00DB3E95">
        <w:t>Visualizar</w:t>
      </w:r>
      <w:proofErr w:type="spellEnd"/>
      <w:r w:rsidRPr="00DB3E95">
        <w:t xml:space="preserve"> </w:t>
      </w:r>
      <w:proofErr w:type="spellStart"/>
      <w:r w:rsidRPr="00DB3E95">
        <w:t>Catálogo</w:t>
      </w:r>
      <w:proofErr w:type="spellEnd"/>
    </w:p>
    <w:p w14:paraId="08EC5EFC" w14:textId="5365902F" w:rsidR="00DB3E95" w:rsidRPr="00DB3E95" w:rsidRDefault="00DB3E95" w:rsidP="00DB3E95">
      <w:pPr>
        <w:pStyle w:val="PargrafodaLista"/>
        <w:numPr>
          <w:ilvl w:val="0"/>
          <w:numId w:val="8"/>
        </w:numPr>
      </w:pPr>
      <w:proofErr w:type="spellStart"/>
      <w:r w:rsidRPr="00DB3E95">
        <w:t>Buscar</w:t>
      </w:r>
      <w:proofErr w:type="spellEnd"/>
      <w:r w:rsidRPr="00DB3E95">
        <w:t xml:space="preserve"> </w:t>
      </w:r>
      <w:proofErr w:type="spellStart"/>
      <w:r w:rsidRPr="00DB3E95">
        <w:t>Produtos</w:t>
      </w:r>
      <w:proofErr w:type="spellEnd"/>
    </w:p>
    <w:p w14:paraId="6F048F4F" w14:textId="79565D02" w:rsidR="00DB3E95" w:rsidRPr="00DB3E95" w:rsidRDefault="00DB3E95" w:rsidP="00DB3E95">
      <w:pPr>
        <w:pStyle w:val="PargrafodaLista"/>
        <w:numPr>
          <w:ilvl w:val="0"/>
          <w:numId w:val="8"/>
        </w:numPr>
      </w:pPr>
      <w:r w:rsidRPr="00DB3E95">
        <w:t>Fazer Pedido</w:t>
      </w:r>
    </w:p>
    <w:p w14:paraId="1CFAB885" w14:textId="791F4056" w:rsidR="00DB3E95" w:rsidRPr="00DB3E95" w:rsidRDefault="00DB3E95" w:rsidP="00DB3E95">
      <w:pPr>
        <w:pStyle w:val="PargrafodaLista"/>
        <w:numPr>
          <w:ilvl w:val="0"/>
          <w:numId w:val="8"/>
        </w:numPr>
      </w:pPr>
      <w:proofErr w:type="spellStart"/>
      <w:r w:rsidRPr="00DB3E95">
        <w:t>Acompanhar</w:t>
      </w:r>
      <w:proofErr w:type="spellEnd"/>
      <w:r w:rsidRPr="00DB3E95">
        <w:t xml:space="preserve"> </w:t>
      </w:r>
      <w:proofErr w:type="spellStart"/>
      <w:r w:rsidRPr="00DB3E95">
        <w:t>Entrega</w:t>
      </w:r>
      <w:proofErr w:type="spellEnd"/>
    </w:p>
    <w:p w14:paraId="598592AB" w14:textId="2E5EDCA9" w:rsidR="00DB3E95" w:rsidRPr="00DB3E95" w:rsidRDefault="00DB3E95" w:rsidP="00DB3E95">
      <w:pPr>
        <w:pStyle w:val="PargrafodaLista"/>
        <w:numPr>
          <w:ilvl w:val="0"/>
          <w:numId w:val="8"/>
        </w:numPr>
      </w:pPr>
      <w:r w:rsidRPr="00DB3E95">
        <w:t xml:space="preserve">Ver Histórico de </w:t>
      </w:r>
      <w:proofErr w:type="spellStart"/>
      <w:r w:rsidRPr="00DB3E95">
        <w:t>Pedidos</w:t>
      </w:r>
      <w:proofErr w:type="spellEnd"/>
    </w:p>
    <w:p w14:paraId="7458877B" w14:textId="1C533BB1" w:rsidR="00DB3E95" w:rsidRPr="00DB3E95" w:rsidRDefault="00DB3E95" w:rsidP="00DB3E95">
      <w:pPr>
        <w:pStyle w:val="PargrafodaLista"/>
        <w:numPr>
          <w:ilvl w:val="0"/>
          <w:numId w:val="8"/>
        </w:numPr>
      </w:pPr>
      <w:proofErr w:type="spellStart"/>
      <w:r w:rsidRPr="00DB3E95">
        <w:t>Gerenciar</w:t>
      </w:r>
      <w:proofErr w:type="spellEnd"/>
      <w:r w:rsidRPr="00DB3E95">
        <w:t xml:space="preserve"> </w:t>
      </w:r>
      <w:proofErr w:type="spellStart"/>
      <w:r w:rsidRPr="00DB3E95">
        <w:t>Produtos</w:t>
      </w:r>
      <w:proofErr w:type="spellEnd"/>
      <w:r w:rsidRPr="00DB3E95">
        <w:t xml:space="preserve"> (Admin)</w:t>
      </w:r>
    </w:p>
    <w:p w14:paraId="03525FF7" w14:textId="4C4EDCAC" w:rsidR="00DB3E95" w:rsidRDefault="00DB3E95" w:rsidP="00DB3E95">
      <w:pPr>
        <w:pStyle w:val="PargrafodaLista"/>
        <w:numPr>
          <w:ilvl w:val="0"/>
          <w:numId w:val="8"/>
        </w:numPr>
      </w:pPr>
      <w:proofErr w:type="spellStart"/>
      <w:r w:rsidRPr="00DB3E95">
        <w:t>Gerenciar</w:t>
      </w:r>
      <w:proofErr w:type="spellEnd"/>
      <w:r w:rsidRPr="00DB3E95">
        <w:t xml:space="preserve"> </w:t>
      </w:r>
      <w:proofErr w:type="spellStart"/>
      <w:r w:rsidRPr="00DB3E95">
        <w:t>Pedidos</w:t>
      </w:r>
      <w:proofErr w:type="spellEnd"/>
      <w:r w:rsidRPr="00DB3E95">
        <w:t xml:space="preserve"> (Admin)</w:t>
      </w:r>
    </w:p>
    <w:p w14:paraId="08CCCA97" w14:textId="77777777" w:rsidR="005A3133" w:rsidRDefault="005A3133" w:rsidP="005A3133"/>
    <w:p w14:paraId="44D09828" w14:textId="77777777" w:rsidR="005A3133" w:rsidRDefault="005A3133" w:rsidP="005A3133"/>
    <w:p w14:paraId="2A9E99BB" w14:textId="77777777" w:rsidR="005A3133" w:rsidRPr="00DB3E95" w:rsidRDefault="005A3133" w:rsidP="005A3133"/>
    <w:p w14:paraId="1083EFC7" w14:textId="77777777" w:rsidR="00C44D93" w:rsidRPr="005A3133" w:rsidRDefault="00C44D93" w:rsidP="00C44D93">
      <w:pPr>
        <w:pStyle w:val="Ttulo1"/>
        <w:rPr>
          <w:lang w:val="pt-BR"/>
        </w:rPr>
      </w:pPr>
      <w:r w:rsidRPr="005A3133">
        <w:rPr>
          <w:lang w:val="pt-BR"/>
        </w:rPr>
        <w:t>6. Casos de uso expandidos</w:t>
      </w:r>
    </w:p>
    <w:p w14:paraId="30926C83" w14:textId="77777777" w:rsidR="00014B44" w:rsidRPr="005A3133" w:rsidRDefault="004C5A06" w:rsidP="00014B44">
      <w:pPr>
        <w:pStyle w:val="Ttulo1"/>
        <w:ind w:firstLine="720"/>
        <w:rPr>
          <w:lang w:val="pt-BR"/>
        </w:rPr>
      </w:pPr>
      <w:r w:rsidRPr="005A3133">
        <w:rPr>
          <w:lang w:val="pt-BR"/>
        </w:rPr>
        <w:t>6.1 Caso de Uso: Fazer Pedido</w:t>
      </w:r>
    </w:p>
    <w:p w14:paraId="19BAAEBE" w14:textId="77777777" w:rsidR="00014B44" w:rsidRPr="005A3133" w:rsidRDefault="00014B44" w:rsidP="00AA2E33">
      <w:pPr>
        <w:spacing w:after="0"/>
        <w:ind w:firstLine="720"/>
        <w:rPr>
          <w:lang w:val="pt-BR"/>
        </w:rPr>
      </w:pPr>
      <w:r w:rsidRPr="005A3133">
        <w:rPr>
          <w:b/>
          <w:bCs/>
          <w:lang w:val="pt-BR"/>
        </w:rPr>
        <w:t>Nome</w:t>
      </w:r>
      <w:r w:rsidRPr="005A3133">
        <w:rPr>
          <w:lang w:val="pt-BR"/>
        </w:rPr>
        <w:t xml:space="preserve">: Fazer Pedido. </w:t>
      </w:r>
    </w:p>
    <w:p w14:paraId="29CE6CFE" w14:textId="77777777" w:rsidR="00014B44" w:rsidRPr="005A3133" w:rsidRDefault="00014B44" w:rsidP="00AA2E33">
      <w:pPr>
        <w:spacing w:after="0"/>
        <w:ind w:firstLine="720"/>
        <w:rPr>
          <w:lang w:val="pt-BR"/>
        </w:rPr>
      </w:pPr>
      <w:r w:rsidRPr="005A3133">
        <w:rPr>
          <w:b/>
          <w:bCs/>
          <w:lang w:val="pt-BR"/>
        </w:rPr>
        <w:t>Identificador</w:t>
      </w:r>
      <w:r w:rsidRPr="005A3133">
        <w:rPr>
          <w:lang w:val="pt-BR"/>
        </w:rPr>
        <w:t xml:space="preserve">: #CU01. </w:t>
      </w:r>
    </w:p>
    <w:p w14:paraId="6F380810" w14:textId="77777777" w:rsidR="00014B44" w:rsidRPr="000B2EB0" w:rsidRDefault="00014B44" w:rsidP="00AA2E33">
      <w:pPr>
        <w:spacing w:after="0"/>
        <w:ind w:firstLine="720"/>
        <w:rPr>
          <w:lang w:val="pt-BR"/>
        </w:rPr>
      </w:pPr>
      <w:r w:rsidRPr="000B2EB0">
        <w:rPr>
          <w:b/>
          <w:bCs/>
          <w:lang w:val="pt-BR"/>
        </w:rPr>
        <w:t>Descrição</w:t>
      </w:r>
      <w:r w:rsidRPr="000B2EB0">
        <w:rPr>
          <w:lang w:val="pt-BR"/>
        </w:rPr>
        <w:t>: Permitir que um cliente autenticado selecione cupcakes, adicione ao carrinho, escolha o endereço e finalize a compra via pagamento eletrônico.</w:t>
      </w:r>
    </w:p>
    <w:p w14:paraId="539A4C11" w14:textId="77777777" w:rsidR="00014B44" w:rsidRPr="00014B44" w:rsidRDefault="00014B44" w:rsidP="00AA2E33">
      <w:pPr>
        <w:spacing w:after="0"/>
        <w:ind w:firstLine="720"/>
        <w:rPr>
          <w:b/>
          <w:bCs/>
        </w:rPr>
      </w:pPr>
      <w:r w:rsidRPr="00014B44">
        <w:rPr>
          <w:b/>
          <w:bCs/>
        </w:rPr>
        <w:t>Pré-</w:t>
      </w:r>
      <w:proofErr w:type="spellStart"/>
      <w:r w:rsidRPr="00014B44">
        <w:rPr>
          <w:b/>
          <w:bCs/>
        </w:rPr>
        <w:t>condições</w:t>
      </w:r>
      <w:proofErr w:type="spellEnd"/>
      <w:r w:rsidRPr="00014B44">
        <w:rPr>
          <w:b/>
          <w:bCs/>
        </w:rPr>
        <w:t>:</w:t>
      </w:r>
    </w:p>
    <w:p w14:paraId="61650490" w14:textId="77777777" w:rsidR="00014B44" w:rsidRPr="000B2EB0" w:rsidRDefault="00014B44" w:rsidP="005A3133">
      <w:pPr>
        <w:pStyle w:val="PargrafodaLista"/>
        <w:numPr>
          <w:ilvl w:val="0"/>
          <w:numId w:val="8"/>
        </w:numPr>
        <w:spacing w:after="0"/>
        <w:rPr>
          <w:lang w:val="pt-BR"/>
        </w:rPr>
      </w:pPr>
      <w:r w:rsidRPr="000B2EB0">
        <w:rPr>
          <w:lang w:val="pt-BR"/>
        </w:rPr>
        <w:t>O cliente deve estar cadastrado e logado no sistema.</w:t>
      </w:r>
    </w:p>
    <w:p w14:paraId="7B6CE0B9" w14:textId="77777777" w:rsidR="00014B44" w:rsidRPr="000B2EB0" w:rsidRDefault="00014B44" w:rsidP="005A3133">
      <w:pPr>
        <w:pStyle w:val="PargrafodaLista"/>
        <w:numPr>
          <w:ilvl w:val="0"/>
          <w:numId w:val="8"/>
        </w:numPr>
        <w:spacing w:after="0"/>
        <w:rPr>
          <w:lang w:val="pt-BR"/>
        </w:rPr>
      </w:pPr>
      <w:r w:rsidRPr="000B2EB0">
        <w:rPr>
          <w:lang w:val="pt-BR"/>
        </w:rPr>
        <w:t>O sistema deve estar online.</w:t>
      </w:r>
    </w:p>
    <w:p w14:paraId="1AF6264D" w14:textId="77777777" w:rsidR="00014B44" w:rsidRPr="00014B44" w:rsidRDefault="00014B44" w:rsidP="00AA2E33">
      <w:pPr>
        <w:spacing w:after="0"/>
        <w:ind w:firstLine="720"/>
        <w:rPr>
          <w:b/>
          <w:bCs/>
        </w:rPr>
      </w:pPr>
      <w:r w:rsidRPr="00014B44">
        <w:rPr>
          <w:b/>
          <w:bCs/>
        </w:rPr>
        <w:t>Pós-</w:t>
      </w:r>
      <w:proofErr w:type="spellStart"/>
      <w:r w:rsidRPr="00014B44">
        <w:rPr>
          <w:b/>
          <w:bCs/>
        </w:rPr>
        <w:t>condições</w:t>
      </w:r>
      <w:proofErr w:type="spellEnd"/>
      <w:r w:rsidRPr="00014B44">
        <w:rPr>
          <w:b/>
          <w:bCs/>
        </w:rPr>
        <w:t>:</w:t>
      </w:r>
    </w:p>
    <w:p w14:paraId="70280CA5" w14:textId="77777777" w:rsidR="00014B44" w:rsidRPr="000B2EB0" w:rsidRDefault="00014B44" w:rsidP="005A3133">
      <w:pPr>
        <w:pStyle w:val="PargrafodaLista"/>
        <w:numPr>
          <w:ilvl w:val="0"/>
          <w:numId w:val="8"/>
        </w:numPr>
        <w:spacing w:after="0"/>
        <w:rPr>
          <w:lang w:val="pt-BR"/>
        </w:rPr>
      </w:pPr>
      <w:r w:rsidRPr="000B2EB0">
        <w:rPr>
          <w:lang w:val="pt-BR"/>
        </w:rPr>
        <w:t>O pedido é registrado com status "aguardando preparo".</w:t>
      </w:r>
    </w:p>
    <w:p w14:paraId="4B7A0A61" w14:textId="77777777" w:rsidR="00014B44" w:rsidRPr="000B2EB0" w:rsidRDefault="00014B44" w:rsidP="005A3133">
      <w:pPr>
        <w:pStyle w:val="PargrafodaLista"/>
        <w:numPr>
          <w:ilvl w:val="0"/>
          <w:numId w:val="8"/>
        </w:numPr>
        <w:spacing w:after="0"/>
        <w:rPr>
          <w:lang w:val="pt-BR"/>
        </w:rPr>
      </w:pPr>
      <w:r w:rsidRPr="000B2EB0">
        <w:rPr>
          <w:lang w:val="pt-BR"/>
        </w:rPr>
        <w:t>O cliente recebe confirmação do pedido.</w:t>
      </w:r>
    </w:p>
    <w:p w14:paraId="23ED0F92" w14:textId="77777777" w:rsidR="00014B44" w:rsidRPr="00014B44" w:rsidRDefault="00014B44" w:rsidP="005A3133">
      <w:pPr>
        <w:spacing w:after="0" w:line="240" w:lineRule="auto"/>
        <w:ind w:firstLine="720"/>
        <w:rPr>
          <w:b/>
          <w:bCs/>
        </w:rPr>
      </w:pPr>
      <w:r w:rsidRPr="00014B44">
        <w:rPr>
          <w:b/>
          <w:bCs/>
        </w:rPr>
        <w:t xml:space="preserve">Caso </w:t>
      </w:r>
      <w:proofErr w:type="spellStart"/>
      <w:r w:rsidRPr="00014B44">
        <w:rPr>
          <w:b/>
          <w:bCs/>
        </w:rPr>
        <w:t>básico</w:t>
      </w:r>
      <w:proofErr w:type="spellEnd"/>
      <w:r w:rsidRPr="00014B44">
        <w:rPr>
          <w:b/>
          <w:bCs/>
        </w:rPr>
        <w:t xml:space="preserve"> de </w:t>
      </w:r>
      <w:proofErr w:type="spellStart"/>
      <w:r w:rsidRPr="00014B44">
        <w:rPr>
          <w:b/>
          <w:bCs/>
        </w:rPr>
        <w:t>ação</w:t>
      </w:r>
      <w:proofErr w:type="spellEnd"/>
      <w:r w:rsidRPr="00014B44">
        <w:rPr>
          <w:b/>
          <w:bCs/>
        </w:rPr>
        <w:t>:</w:t>
      </w:r>
    </w:p>
    <w:p w14:paraId="587B0FD5" w14:textId="77777777" w:rsidR="00014B44" w:rsidRPr="000B2EB0" w:rsidRDefault="00014B44" w:rsidP="005A3133">
      <w:pPr>
        <w:pStyle w:val="PargrafodaLista"/>
        <w:numPr>
          <w:ilvl w:val="0"/>
          <w:numId w:val="1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começa quando o cliente acessa o sistema e deseja realizar uma compra;</w:t>
      </w:r>
    </w:p>
    <w:p w14:paraId="041B3646" w14:textId="77777777" w:rsidR="00014B44" w:rsidRPr="000B2EB0" w:rsidRDefault="00014B44" w:rsidP="005A3133">
      <w:pPr>
        <w:pStyle w:val="PargrafodaLista"/>
        <w:numPr>
          <w:ilvl w:val="0"/>
          <w:numId w:val="1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acessa o catálogo de cupcakes por meio da TELA001 - Vitrine de Produtos;</w:t>
      </w:r>
    </w:p>
    <w:p w14:paraId="22FDD161" w14:textId="77777777" w:rsidR="00014B44" w:rsidRPr="000B2EB0" w:rsidRDefault="00014B44" w:rsidP="005A3133">
      <w:pPr>
        <w:pStyle w:val="PargrafodaLista"/>
        <w:numPr>
          <w:ilvl w:val="0"/>
          <w:numId w:val="1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seleciona um ou mais cupcakes e os adiciona ao carrinho;</w:t>
      </w:r>
    </w:p>
    <w:p w14:paraId="7E5647AF" w14:textId="77777777" w:rsidR="00014B44" w:rsidRPr="000B2EB0" w:rsidRDefault="00014B44" w:rsidP="005A3133">
      <w:pPr>
        <w:pStyle w:val="PargrafodaLista"/>
        <w:numPr>
          <w:ilvl w:val="0"/>
          <w:numId w:val="1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acessa a TELA002 - Carrinho de Compras, onde pode revisar e ajustar os itens;</w:t>
      </w:r>
    </w:p>
    <w:p w14:paraId="4F08EF6C" w14:textId="77777777" w:rsidR="00014B44" w:rsidRPr="000B2EB0" w:rsidRDefault="00014B44" w:rsidP="005A3133">
      <w:pPr>
        <w:pStyle w:val="PargrafodaLista"/>
        <w:numPr>
          <w:ilvl w:val="0"/>
          <w:numId w:val="1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escolhe o endereço de entrega usando a TELA003 - Endereço;</w:t>
      </w:r>
    </w:p>
    <w:p w14:paraId="24D5DCF9" w14:textId="77777777" w:rsidR="00014B44" w:rsidRPr="000B2EB0" w:rsidRDefault="00014B44" w:rsidP="005A3133">
      <w:pPr>
        <w:pStyle w:val="PargrafodaLista"/>
        <w:numPr>
          <w:ilvl w:val="0"/>
          <w:numId w:val="1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valida o endereço conforme a RN001 - Validar área de entrega;</w:t>
      </w:r>
    </w:p>
    <w:p w14:paraId="3B8B1506" w14:textId="77777777" w:rsidR="00014B44" w:rsidRPr="000B2EB0" w:rsidRDefault="00014B44" w:rsidP="005A3133">
      <w:pPr>
        <w:pStyle w:val="PargrafodaLista"/>
        <w:numPr>
          <w:ilvl w:val="0"/>
          <w:numId w:val="1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escolhe o método de pagamento (cartão ou PIX) por meio da TELA004 - Pagamento;</w:t>
      </w:r>
    </w:p>
    <w:p w14:paraId="61B2557A" w14:textId="77777777" w:rsidR="00014B44" w:rsidRPr="000B2EB0" w:rsidRDefault="00014B44" w:rsidP="005A3133">
      <w:pPr>
        <w:pStyle w:val="PargrafodaLista"/>
        <w:numPr>
          <w:ilvl w:val="0"/>
          <w:numId w:val="1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processa o pagamento de acordo com a RN002 - Processar pagamento eletrônico;</w:t>
      </w:r>
    </w:p>
    <w:p w14:paraId="11862268" w14:textId="77777777" w:rsidR="00014B44" w:rsidRPr="000B2EB0" w:rsidRDefault="00014B44" w:rsidP="005A3133">
      <w:pPr>
        <w:pStyle w:val="PargrafodaLista"/>
        <w:numPr>
          <w:ilvl w:val="0"/>
          <w:numId w:val="1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registra o pedido e o associa ao cliente e ao endereço;</w:t>
      </w:r>
    </w:p>
    <w:p w14:paraId="61E2B7A3" w14:textId="77777777" w:rsidR="00014B44" w:rsidRPr="000B2EB0" w:rsidRDefault="00014B44" w:rsidP="005A3133">
      <w:pPr>
        <w:pStyle w:val="PargrafodaLista"/>
        <w:numPr>
          <w:ilvl w:val="0"/>
          <w:numId w:val="1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envia uma notificação via push confirmando a compra (TELA005 - Confirmação);</w:t>
      </w:r>
    </w:p>
    <w:p w14:paraId="51ABC979" w14:textId="77777777" w:rsidR="00014B44" w:rsidRDefault="00014B44" w:rsidP="005A3133">
      <w:pPr>
        <w:pStyle w:val="PargrafodaLista"/>
        <w:numPr>
          <w:ilvl w:val="0"/>
          <w:numId w:val="1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termina.</w:t>
      </w:r>
    </w:p>
    <w:p w14:paraId="37233722" w14:textId="77777777" w:rsidR="00AA2E33" w:rsidRPr="000B2EB0" w:rsidRDefault="00AA2E33" w:rsidP="005A3133">
      <w:pPr>
        <w:pStyle w:val="PargrafodaLista"/>
        <w:spacing w:after="0" w:line="240" w:lineRule="auto"/>
        <w:ind w:left="1080"/>
        <w:rPr>
          <w:lang w:val="pt-BR"/>
        </w:rPr>
      </w:pPr>
    </w:p>
    <w:p w14:paraId="465CF7F4" w14:textId="77777777" w:rsidR="00014B44" w:rsidRPr="000B2EB0" w:rsidRDefault="00014B4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>Curso Alternativo Alfa:</w:t>
      </w:r>
      <w:r w:rsidRPr="000B2EB0">
        <w:rPr>
          <w:lang w:val="pt-BR"/>
        </w:rPr>
        <w:t xml:space="preserve"> Falha no pagamento</w:t>
      </w:r>
    </w:p>
    <w:p w14:paraId="77A1330A" w14:textId="77777777" w:rsidR="00014B44" w:rsidRPr="000B2EB0" w:rsidRDefault="00014B44" w:rsidP="005A3133">
      <w:pPr>
        <w:pStyle w:val="PargrafodaLista"/>
        <w:numPr>
          <w:ilvl w:val="0"/>
          <w:numId w:val="12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 xml:space="preserve">Alfa7: O sistema detecta falha no pagamento e exibe mensagem de erro. </w:t>
      </w:r>
    </w:p>
    <w:p w14:paraId="7E2FF9F2" w14:textId="77777777" w:rsidR="00014B44" w:rsidRPr="000B2EB0" w:rsidRDefault="00014B44" w:rsidP="005A3133">
      <w:pPr>
        <w:pStyle w:val="PargrafodaLista"/>
        <w:numPr>
          <w:ilvl w:val="0"/>
          <w:numId w:val="12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 xml:space="preserve">Alfa8: O cliente é instruído a tentar outro método de pagamento. </w:t>
      </w:r>
    </w:p>
    <w:p w14:paraId="1194A7BC" w14:textId="77777777" w:rsidR="00014B44" w:rsidRDefault="00014B44" w:rsidP="005A3133">
      <w:pPr>
        <w:pStyle w:val="PargrafodaLista"/>
        <w:numPr>
          <w:ilvl w:val="0"/>
          <w:numId w:val="12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Alfa9: O caso de uso retorna para a etapa 7.</w:t>
      </w:r>
    </w:p>
    <w:p w14:paraId="69CCB040" w14:textId="77777777" w:rsidR="00AA2E33" w:rsidRPr="000B2EB0" w:rsidRDefault="00AA2E33" w:rsidP="005A3133">
      <w:pPr>
        <w:pStyle w:val="PargrafodaLista"/>
        <w:spacing w:after="0" w:line="240" w:lineRule="auto"/>
        <w:rPr>
          <w:lang w:val="pt-BR"/>
        </w:rPr>
      </w:pPr>
    </w:p>
    <w:p w14:paraId="0EF3A3A7" w14:textId="77777777" w:rsidR="00014B44" w:rsidRPr="000B2EB0" w:rsidRDefault="00014B4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>Curso Alternativo Beta:</w:t>
      </w:r>
      <w:r w:rsidRPr="000B2EB0">
        <w:rPr>
          <w:lang w:val="pt-BR"/>
        </w:rPr>
        <w:t xml:space="preserve"> Cliente cancela o pedido </w:t>
      </w:r>
    </w:p>
    <w:p w14:paraId="33D9F4AB" w14:textId="77777777" w:rsidR="00014B44" w:rsidRPr="000B2EB0" w:rsidRDefault="00014B44" w:rsidP="005A3133">
      <w:pPr>
        <w:pStyle w:val="PargrafodaLista"/>
        <w:numPr>
          <w:ilvl w:val="0"/>
          <w:numId w:val="13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 xml:space="preserve">Beta5: O cliente acessa o carrinho mas decide não continuar. </w:t>
      </w:r>
    </w:p>
    <w:p w14:paraId="4B8C0409" w14:textId="77777777" w:rsidR="00014B44" w:rsidRDefault="00014B44" w:rsidP="005A3133">
      <w:pPr>
        <w:pStyle w:val="PargrafodaLista"/>
        <w:numPr>
          <w:ilvl w:val="0"/>
          <w:numId w:val="13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Beta6: O caso de uso termina sem registro de pedido.</w:t>
      </w:r>
    </w:p>
    <w:p w14:paraId="15DBCD7B" w14:textId="77777777" w:rsidR="00AA2E33" w:rsidRPr="000B2EB0" w:rsidRDefault="00AA2E33" w:rsidP="005A3133">
      <w:pPr>
        <w:pStyle w:val="PargrafodaLista"/>
        <w:spacing w:after="0" w:line="240" w:lineRule="auto"/>
        <w:ind w:left="1080"/>
        <w:rPr>
          <w:lang w:val="pt-BR"/>
        </w:rPr>
      </w:pPr>
    </w:p>
    <w:p w14:paraId="5583A4C9" w14:textId="77777777" w:rsidR="00014B44" w:rsidRPr="000B2EB0" w:rsidRDefault="00014B4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lastRenderedPageBreak/>
        <w:t>Curso Alternativo Delta:</w:t>
      </w:r>
      <w:r w:rsidRPr="000B2EB0">
        <w:rPr>
          <w:lang w:val="pt-BR"/>
        </w:rPr>
        <w:t xml:space="preserve"> Endereço fora da área de entrega </w:t>
      </w:r>
    </w:p>
    <w:p w14:paraId="365592DB" w14:textId="77777777" w:rsidR="00014B44" w:rsidRPr="000B2EB0" w:rsidRDefault="00014B44" w:rsidP="005A3133">
      <w:pPr>
        <w:pStyle w:val="PargrafodaLista"/>
        <w:numPr>
          <w:ilvl w:val="0"/>
          <w:numId w:val="1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 xml:space="preserve">Delta6: O sistema detecta endereço inválido. </w:t>
      </w:r>
    </w:p>
    <w:p w14:paraId="0BEF9B40" w14:textId="77777777" w:rsidR="00014B44" w:rsidRPr="000B2EB0" w:rsidRDefault="00014B44" w:rsidP="005A3133">
      <w:pPr>
        <w:pStyle w:val="PargrafodaLista"/>
        <w:numPr>
          <w:ilvl w:val="0"/>
          <w:numId w:val="1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 xml:space="preserve">Delta7: O sistema informa o cliente e sugere endereços alternativos salvos. </w:t>
      </w:r>
    </w:p>
    <w:p w14:paraId="0223A8DE" w14:textId="77777777" w:rsidR="00014B44" w:rsidRPr="000B2EB0" w:rsidRDefault="00014B44" w:rsidP="005A3133">
      <w:pPr>
        <w:pStyle w:val="PargrafodaLista"/>
        <w:numPr>
          <w:ilvl w:val="0"/>
          <w:numId w:val="1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 xml:space="preserve">Delta8: O cliente retorna à TELA003 para modificar o endereço. </w:t>
      </w:r>
    </w:p>
    <w:p w14:paraId="2D11EC1F" w14:textId="77777777" w:rsidR="00014B44" w:rsidRPr="000B2EB0" w:rsidRDefault="00014B44" w:rsidP="005A3133">
      <w:pPr>
        <w:pStyle w:val="PargrafodaLista"/>
        <w:numPr>
          <w:ilvl w:val="0"/>
          <w:numId w:val="1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Delta9: O caso de uso retorna para a etapa 5.</w:t>
      </w:r>
    </w:p>
    <w:p w14:paraId="239C1FD5" w14:textId="77777777" w:rsidR="004C5A06" w:rsidRPr="000B2EB0" w:rsidRDefault="004C5A06" w:rsidP="005A3133">
      <w:pPr>
        <w:pStyle w:val="Ttulo1"/>
        <w:spacing w:line="240" w:lineRule="auto"/>
        <w:ind w:firstLine="720"/>
        <w:rPr>
          <w:lang w:val="pt-BR"/>
        </w:rPr>
      </w:pPr>
      <w:r w:rsidRPr="000B2EB0">
        <w:rPr>
          <w:lang w:val="pt-BR"/>
        </w:rPr>
        <w:t xml:space="preserve">6.2 Caso de Uso: </w:t>
      </w:r>
      <w:r w:rsidR="00014B44" w:rsidRPr="000B2EB0">
        <w:rPr>
          <w:lang w:val="pt-BR"/>
        </w:rPr>
        <w:t>Gerenciar</w:t>
      </w:r>
      <w:r w:rsidRPr="000B2EB0">
        <w:rPr>
          <w:lang w:val="pt-BR"/>
        </w:rPr>
        <w:t xml:space="preserve"> Pedido</w:t>
      </w:r>
    </w:p>
    <w:p w14:paraId="74DB0E61" w14:textId="77777777" w:rsidR="00014B44" w:rsidRPr="000B2EB0" w:rsidRDefault="00014B44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Pr="000B2EB0">
        <w:rPr>
          <w:lang w:val="pt-BR"/>
        </w:rPr>
        <w:t>Gerenciar Pedidos</w:t>
      </w:r>
      <w:r w:rsidRPr="000B2EB0">
        <w:rPr>
          <w:b/>
          <w:bCs/>
          <w:lang w:val="pt-BR"/>
        </w:rPr>
        <w:t xml:space="preserve"> </w:t>
      </w:r>
    </w:p>
    <w:p w14:paraId="12C3A5BD" w14:textId="77777777" w:rsidR="00014B44" w:rsidRPr="000B2EB0" w:rsidRDefault="00014B44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#CU02</w:t>
      </w:r>
      <w:r w:rsidRPr="000B2EB0">
        <w:rPr>
          <w:b/>
          <w:bCs/>
          <w:lang w:val="pt-BR"/>
        </w:rPr>
        <w:t xml:space="preserve"> </w:t>
      </w:r>
    </w:p>
    <w:p w14:paraId="76B9F8EE" w14:textId="77777777" w:rsidR="00014B44" w:rsidRDefault="00014B4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Pr="000B2EB0">
        <w:rPr>
          <w:lang w:val="pt-BR"/>
        </w:rPr>
        <w:t xml:space="preserve">Permitir que o administrador visualize e </w:t>
      </w:r>
      <w:r>
        <w:pgNum/>
      </w:r>
      <w:r w:rsidRPr="000B2EB0">
        <w:rPr>
          <w:lang w:val="pt-BR"/>
        </w:rPr>
        <w:t>lients</w:t>
      </w:r>
      <w:r>
        <w:pgNum/>
      </w:r>
      <w:r w:rsidRPr="000B2EB0">
        <w:rPr>
          <w:lang w:val="pt-BR"/>
        </w:rPr>
        <w:t xml:space="preserve">e o status dos pedidos feitos pelos </w:t>
      </w:r>
      <w:r>
        <w:pgNum/>
      </w:r>
      <w:proofErr w:type="spellStart"/>
      <w:r w:rsidRPr="000B2EB0">
        <w:rPr>
          <w:lang w:val="pt-BR"/>
        </w:rPr>
        <w:t>lients</w:t>
      </w:r>
      <w:proofErr w:type="spellEnd"/>
      <w:r w:rsidRPr="000B2EB0">
        <w:rPr>
          <w:lang w:val="pt-BR"/>
        </w:rPr>
        <w:t>.</w:t>
      </w:r>
    </w:p>
    <w:p w14:paraId="10E9DC9E" w14:textId="77777777" w:rsidR="005A3133" w:rsidRPr="000B2EB0" w:rsidRDefault="005A3133" w:rsidP="005A3133">
      <w:pPr>
        <w:spacing w:after="0" w:line="240" w:lineRule="auto"/>
        <w:ind w:firstLine="720"/>
        <w:rPr>
          <w:lang w:val="pt-BR"/>
        </w:rPr>
      </w:pPr>
    </w:p>
    <w:p w14:paraId="578FC848" w14:textId="77777777" w:rsidR="00014B44" w:rsidRPr="00014B44" w:rsidRDefault="00014B44" w:rsidP="005A3133">
      <w:pPr>
        <w:spacing w:after="0" w:line="240" w:lineRule="auto"/>
        <w:ind w:firstLine="720"/>
        <w:rPr>
          <w:b/>
          <w:bCs/>
        </w:rPr>
      </w:pPr>
      <w:r w:rsidRPr="00014B44">
        <w:rPr>
          <w:b/>
          <w:bCs/>
        </w:rPr>
        <w:t>Pré-</w:t>
      </w:r>
      <w:proofErr w:type="spellStart"/>
      <w:r w:rsidRPr="00014B44">
        <w:rPr>
          <w:b/>
          <w:bCs/>
        </w:rPr>
        <w:t>condições</w:t>
      </w:r>
      <w:proofErr w:type="spellEnd"/>
      <w:r w:rsidRPr="00014B44">
        <w:rPr>
          <w:b/>
          <w:bCs/>
        </w:rPr>
        <w:t>:</w:t>
      </w:r>
    </w:p>
    <w:p w14:paraId="42035BE1" w14:textId="77777777" w:rsidR="00286D95" w:rsidRPr="000B2EB0" w:rsidRDefault="00014B44" w:rsidP="005A3133">
      <w:pPr>
        <w:pStyle w:val="PargrafodaLista"/>
        <w:numPr>
          <w:ilvl w:val="0"/>
          <w:numId w:val="1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administrador deve estar logado no sistema.</w:t>
      </w:r>
    </w:p>
    <w:p w14:paraId="15E8ABE5" w14:textId="77777777" w:rsidR="00014B44" w:rsidRPr="00286D95" w:rsidRDefault="00014B44" w:rsidP="005A3133">
      <w:pPr>
        <w:pStyle w:val="PargrafodaLista"/>
        <w:numPr>
          <w:ilvl w:val="0"/>
          <w:numId w:val="14"/>
        </w:numPr>
        <w:spacing w:after="0" w:line="240" w:lineRule="auto"/>
      </w:pPr>
      <w:r w:rsidRPr="00286D95">
        <w:t xml:space="preserve">Haver </w:t>
      </w:r>
      <w:proofErr w:type="spellStart"/>
      <w:r w:rsidRPr="00286D95">
        <w:t>pedidos</w:t>
      </w:r>
      <w:proofErr w:type="spellEnd"/>
      <w:r w:rsidRPr="00286D95">
        <w:t xml:space="preserve"> </w:t>
      </w:r>
      <w:proofErr w:type="spellStart"/>
      <w:r w:rsidRPr="00286D95">
        <w:t>registrados</w:t>
      </w:r>
      <w:proofErr w:type="spellEnd"/>
      <w:r w:rsidRPr="00286D95">
        <w:t>.</w:t>
      </w:r>
    </w:p>
    <w:p w14:paraId="1A172BE9" w14:textId="77777777" w:rsidR="00014B44" w:rsidRPr="00014B44" w:rsidRDefault="00014B44" w:rsidP="005A3133">
      <w:pPr>
        <w:spacing w:after="0" w:line="240" w:lineRule="auto"/>
        <w:ind w:firstLine="720"/>
        <w:rPr>
          <w:b/>
          <w:bCs/>
        </w:rPr>
      </w:pPr>
      <w:r w:rsidRPr="00014B44">
        <w:rPr>
          <w:b/>
          <w:bCs/>
        </w:rPr>
        <w:t>Pós-</w:t>
      </w:r>
      <w:proofErr w:type="spellStart"/>
      <w:r w:rsidRPr="00014B44">
        <w:rPr>
          <w:b/>
          <w:bCs/>
        </w:rPr>
        <w:t>condições</w:t>
      </w:r>
      <w:proofErr w:type="spellEnd"/>
      <w:r w:rsidRPr="00014B44">
        <w:rPr>
          <w:b/>
          <w:bCs/>
        </w:rPr>
        <w:t>:</w:t>
      </w:r>
    </w:p>
    <w:p w14:paraId="05FC5A92" w14:textId="77777777" w:rsidR="00286D95" w:rsidRPr="000B2EB0" w:rsidRDefault="00286D95" w:rsidP="005A3133">
      <w:pPr>
        <w:pStyle w:val="PargrafodaLista"/>
        <w:numPr>
          <w:ilvl w:val="0"/>
          <w:numId w:val="1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 xml:space="preserve">O </w:t>
      </w:r>
      <w:r w:rsidR="00014B44" w:rsidRPr="000B2EB0">
        <w:rPr>
          <w:lang w:val="pt-BR"/>
        </w:rPr>
        <w:t>status dos pedidos é atualizado.</w:t>
      </w:r>
    </w:p>
    <w:p w14:paraId="3D2B4D1C" w14:textId="77777777" w:rsidR="00014B44" w:rsidRPr="000B2EB0" w:rsidRDefault="00014B44" w:rsidP="005A3133">
      <w:pPr>
        <w:pStyle w:val="PargrafodaLista"/>
        <w:numPr>
          <w:ilvl w:val="0"/>
          <w:numId w:val="1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recebe uma notificação sobre a alteração.</w:t>
      </w:r>
    </w:p>
    <w:p w14:paraId="4139FC3F" w14:textId="77777777" w:rsidR="00014B44" w:rsidRPr="00014B44" w:rsidRDefault="00014B44" w:rsidP="005A3133">
      <w:pPr>
        <w:spacing w:after="0" w:line="240" w:lineRule="auto"/>
        <w:ind w:firstLine="720"/>
        <w:rPr>
          <w:b/>
          <w:bCs/>
        </w:rPr>
      </w:pPr>
      <w:r w:rsidRPr="00014B44">
        <w:rPr>
          <w:b/>
          <w:bCs/>
        </w:rPr>
        <w:t xml:space="preserve">Caso </w:t>
      </w:r>
      <w:proofErr w:type="spellStart"/>
      <w:r w:rsidRPr="00014B44">
        <w:rPr>
          <w:b/>
          <w:bCs/>
        </w:rPr>
        <w:t>básico</w:t>
      </w:r>
      <w:proofErr w:type="spellEnd"/>
      <w:r w:rsidRPr="00014B44">
        <w:rPr>
          <w:b/>
          <w:bCs/>
        </w:rPr>
        <w:t xml:space="preserve"> de </w:t>
      </w:r>
      <w:proofErr w:type="spellStart"/>
      <w:r w:rsidRPr="00014B44">
        <w:rPr>
          <w:b/>
          <w:bCs/>
        </w:rPr>
        <w:t>ação</w:t>
      </w:r>
      <w:proofErr w:type="spellEnd"/>
      <w:r w:rsidRPr="00014B44">
        <w:rPr>
          <w:b/>
          <w:bCs/>
        </w:rPr>
        <w:t>:</w:t>
      </w:r>
    </w:p>
    <w:p w14:paraId="688EC4E4" w14:textId="77777777" w:rsidR="00286D95" w:rsidRPr="000B2EB0" w:rsidRDefault="00286D95" w:rsidP="005A3133">
      <w:pPr>
        <w:pStyle w:val="PargrafodaLista"/>
        <w:numPr>
          <w:ilvl w:val="0"/>
          <w:numId w:val="15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 xml:space="preserve">O </w:t>
      </w:r>
      <w:r w:rsidR="00014B44" w:rsidRPr="000B2EB0">
        <w:rPr>
          <w:lang w:val="pt-BR"/>
        </w:rPr>
        <w:t>caso de uso começa quando o administrador acessa o painel administrativo (TELA010 - Painel Admin);</w:t>
      </w:r>
    </w:p>
    <w:p w14:paraId="48244E06" w14:textId="77777777" w:rsidR="00286D95" w:rsidRPr="000B2EB0" w:rsidRDefault="00014B44" w:rsidP="005A3133">
      <w:pPr>
        <w:pStyle w:val="PargrafodaLista"/>
        <w:numPr>
          <w:ilvl w:val="0"/>
          <w:numId w:val="15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exibe a lista de pedidos em aberto;</w:t>
      </w:r>
    </w:p>
    <w:p w14:paraId="33D204F0" w14:textId="77777777" w:rsidR="00286D95" w:rsidRPr="000B2EB0" w:rsidRDefault="00014B44" w:rsidP="005A3133">
      <w:pPr>
        <w:pStyle w:val="PargrafodaLista"/>
        <w:numPr>
          <w:ilvl w:val="0"/>
          <w:numId w:val="15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administrador seleciona um pedido para atualização;</w:t>
      </w:r>
    </w:p>
    <w:p w14:paraId="1B142CFA" w14:textId="77777777" w:rsidR="00286D95" w:rsidRPr="000B2EB0" w:rsidRDefault="00014B44" w:rsidP="005A3133">
      <w:pPr>
        <w:pStyle w:val="PargrafodaLista"/>
        <w:numPr>
          <w:ilvl w:val="0"/>
          <w:numId w:val="15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administrador altera o status para "em preparo", "a caminho" ou "entregue";</w:t>
      </w:r>
    </w:p>
    <w:p w14:paraId="700E38BA" w14:textId="77777777" w:rsidR="00286D95" w:rsidRPr="000B2EB0" w:rsidRDefault="00014B44" w:rsidP="005A3133">
      <w:pPr>
        <w:pStyle w:val="PargrafodaLista"/>
        <w:numPr>
          <w:ilvl w:val="0"/>
          <w:numId w:val="15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salva a alteração e envia uma notificação ao cliente (RN005 - Atualizar status e notificar);</w:t>
      </w:r>
    </w:p>
    <w:p w14:paraId="6CA32377" w14:textId="77777777" w:rsidR="00014B44" w:rsidRDefault="00014B44" w:rsidP="005A3133">
      <w:pPr>
        <w:pStyle w:val="PargrafodaLista"/>
        <w:numPr>
          <w:ilvl w:val="0"/>
          <w:numId w:val="15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termina.</w:t>
      </w:r>
    </w:p>
    <w:p w14:paraId="7D27D9D7" w14:textId="77777777" w:rsidR="005A3133" w:rsidRPr="000B2EB0" w:rsidRDefault="005A3133" w:rsidP="005A3133">
      <w:pPr>
        <w:pStyle w:val="PargrafodaLista"/>
        <w:spacing w:after="0" w:line="240" w:lineRule="auto"/>
        <w:ind w:left="1080"/>
        <w:rPr>
          <w:lang w:val="pt-BR"/>
        </w:rPr>
      </w:pPr>
    </w:p>
    <w:p w14:paraId="49947BA6" w14:textId="77777777" w:rsidR="00286D95" w:rsidRPr="000B2EB0" w:rsidRDefault="00014B44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Curso Alternativo Alfa: </w:t>
      </w:r>
      <w:r w:rsidRPr="000B2EB0">
        <w:rPr>
          <w:lang w:val="pt-BR"/>
        </w:rPr>
        <w:t>Erro ao alterar status</w:t>
      </w:r>
      <w:r w:rsidRPr="000B2EB0">
        <w:rPr>
          <w:b/>
          <w:bCs/>
          <w:lang w:val="pt-BR"/>
        </w:rPr>
        <w:t xml:space="preserve"> </w:t>
      </w:r>
    </w:p>
    <w:p w14:paraId="60586D0A" w14:textId="77777777" w:rsidR="00286D95" w:rsidRPr="000B2EB0" w:rsidRDefault="00014B44" w:rsidP="005A3133">
      <w:pPr>
        <w:pStyle w:val="PargrafodaLista"/>
        <w:numPr>
          <w:ilvl w:val="0"/>
          <w:numId w:val="16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Pr="000B2EB0">
        <w:rPr>
          <w:lang w:val="pt-BR"/>
        </w:rPr>
        <w:t>O sistema apresenta erro de conexão</w:t>
      </w:r>
      <w:r w:rsidRPr="000B2EB0">
        <w:rPr>
          <w:b/>
          <w:bCs/>
          <w:lang w:val="pt-BR"/>
        </w:rPr>
        <w:t xml:space="preserve">. </w:t>
      </w:r>
    </w:p>
    <w:p w14:paraId="3B5BFB64" w14:textId="77777777" w:rsidR="00286D95" w:rsidRPr="000B2EB0" w:rsidRDefault="00014B44" w:rsidP="005A3133">
      <w:pPr>
        <w:pStyle w:val="PargrafodaLista"/>
        <w:numPr>
          <w:ilvl w:val="0"/>
          <w:numId w:val="16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administrador é instruído a tentar novamente</w:t>
      </w:r>
      <w:r w:rsidRPr="000B2EB0">
        <w:rPr>
          <w:b/>
          <w:bCs/>
          <w:lang w:val="pt-BR"/>
        </w:rPr>
        <w:t xml:space="preserve">. </w:t>
      </w:r>
    </w:p>
    <w:p w14:paraId="52C7EE3D" w14:textId="77777777" w:rsidR="00014B44" w:rsidRPr="005A3133" w:rsidRDefault="00014B44" w:rsidP="005A3133">
      <w:pPr>
        <w:pStyle w:val="PargrafodaLista"/>
        <w:numPr>
          <w:ilvl w:val="0"/>
          <w:numId w:val="16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Alfa6: </w:t>
      </w:r>
      <w:r w:rsidRPr="000B2EB0">
        <w:rPr>
          <w:lang w:val="pt-BR"/>
        </w:rPr>
        <w:t>O caso de uso retorna para a etapa 3.</w:t>
      </w:r>
    </w:p>
    <w:p w14:paraId="44212661" w14:textId="77777777" w:rsidR="005A3133" w:rsidRPr="000B2EB0" w:rsidRDefault="005A3133" w:rsidP="005A3133">
      <w:pPr>
        <w:pStyle w:val="PargrafodaLista"/>
        <w:spacing w:after="0" w:line="240" w:lineRule="auto"/>
        <w:rPr>
          <w:b/>
          <w:bCs/>
          <w:lang w:val="pt-BR"/>
        </w:rPr>
      </w:pPr>
    </w:p>
    <w:p w14:paraId="5B0B7BDE" w14:textId="77777777" w:rsidR="00286D95" w:rsidRPr="000B2EB0" w:rsidRDefault="00014B44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Curso Alternativo Beta: Pedido já entregue </w:t>
      </w:r>
    </w:p>
    <w:p w14:paraId="629BC817" w14:textId="77777777" w:rsidR="00286D95" w:rsidRPr="000B2EB0" w:rsidRDefault="00014B44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Beta3: </w:t>
      </w:r>
      <w:r w:rsidRPr="000B2EB0">
        <w:rPr>
          <w:lang w:val="pt-BR"/>
        </w:rPr>
        <w:t>O administrador tenta alterar um pedido com status "entregue".</w:t>
      </w:r>
    </w:p>
    <w:p w14:paraId="0D580F66" w14:textId="77777777" w:rsidR="00286D95" w:rsidRPr="000B2EB0" w:rsidRDefault="00014B44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 Beta4: </w:t>
      </w:r>
      <w:r w:rsidRPr="000B2EB0">
        <w:rPr>
          <w:lang w:val="pt-BR"/>
        </w:rPr>
        <w:t>O sistema informa que não é possível reverter o status final.</w:t>
      </w:r>
      <w:r w:rsidRPr="000B2EB0">
        <w:rPr>
          <w:b/>
          <w:bCs/>
          <w:lang w:val="pt-BR"/>
        </w:rPr>
        <w:t xml:space="preserve"> </w:t>
      </w:r>
    </w:p>
    <w:p w14:paraId="065364E5" w14:textId="77777777" w:rsidR="00014B44" w:rsidRPr="000B2EB0" w:rsidRDefault="00014B44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Beta5: </w:t>
      </w:r>
      <w:r w:rsidRPr="000B2EB0">
        <w:rPr>
          <w:lang w:val="pt-BR"/>
        </w:rPr>
        <w:t>O caso de uso termina.</w:t>
      </w:r>
    </w:p>
    <w:p w14:paraId="48525871" w14:textId="77777777" w:rsidR="00567505" w:rsidRPr="000B2EB0" w:rsidRDefault="00567505" w:rsidP="005A3133">
      <w:pPr>
        <w:spacing w:after="0" w:line="240" w:lineRule="auto"/>
        <w:rPr>
          <w:b/>
          <w:bCs/>
          <w:lang w:val="pt-BR"/>
        </w:rPr>
      </w:pPr>
    </w:p>
    <w:p w14:paraId="1A17CA2F" w14:textId="77777777" w:rsidR="00567505" w:rsidRPr="00567505" w:rsidRDefault="00567505" w:rsidP="005A3133">
      <w:pPr>
        <w:pStyle w:val="Ttulo1"/>
        <w:spacing w:line="240" w:lineRule="auto"/>
        <w:ind w:firstLine="720"/>
        <w:rPr>
          <w:lang w:val="pt-BR"/>
        </w:rPr>
      </w:pPr>
      <w:r w:rsidRPr="000B2EB0">
        <w:rPr>
          <w:lang w:val="pt-BR"/>
        </w:rPr>
        <w:t xml:space="preserve">6.3 Caso de Uso: </w:t>
      </w:r>
      <w:r w:rsidRPr="00567505">
        <w:rPr>
          <w:lang w:val="pt-BR"/>
        </w:rPr>
        <w:t>Cadastrar-se</w:t>
      </w:r>
    </w:p>
    <w:p w14:paraId="241A9E55" w14:textId="77777777" w:rsidR="00567505" w:rsidRPr="000B2EB0" w:rsidRDefault="00567505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Pr="000B2EB0">
        <w:rPr>
          <w:lang w:val="pt-BR"/>
        </w:rPr>
        <w:t>Cadastrar-se</w:t>
      </w:r>
    </w:p>
    <w:p w14:paraId="2C38F933" w14:textId="77777777" w:rsidR="00567505" w:rsidRPr="000B2EB0" w:rsidRDefault="00567505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#CU03</w:t>
      </w:r>
    </w:p>
    <w:p w14:paraId="20BCD699" w14:textId="77777777" w:rsidR="00567505" w:rsidRDefault="00567505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Pr="000B2EB0">
        <w:rPr>
          <w:lang w:val="pt-BR"/>
        </w:rPr>
        <w:t>Permitir que um novo usuário crie uma conta no aplicativo com seus dados pessoais.</w:t>
      </w:r>
    </w:p>
    <w:p w14:paraId="72C62332" w14:textId="77777777" w:rsidR="005A3133" w:rsidRPr="000B2EB0" w:rsidRDefault="005A3133" w:rsidP="005A3133">
      <w:pPr>
        <w:spacing w:after="0" w:line="240" w:lineRule="auto"/>
        <w:ind w:firstLine="720"/>
        <w:rPr>
          <w:lang w:val="pt-BR"/>
        </w:rPr>
      </w:pPr>
    </w:p>
    <w:p w14:paraId="0781607C" w14:textId="77777777" w:rsidR="00567505" w:rsidRPr="00567505" w:rsidRDefault="00567505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Pré-condições:</w:t>
      </w:r>
    </w:p>
    <w:p w14:paraId="095F31AB" w14:textId="77777777" w:rsidR="00567505" w:rsidRPr="000B2EB0" w:rsidRDefault="00567505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usuário não deve ter uma conta já registrada com o mesmo e-mail.</w:t>
      </w:r>
    </w:p>
    <w:p w14:paraId="24011E93" w14:textId="77777777" w:rsidR="00567505" w:rsidRPr="00567505" w:rsidRDefault="00567505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lastRenderedPageBreak/>
        <w:t>Pós-condições:</w:t>
      </w:r>
    </w:p>
    <w:p w14:paraId="59FEC2BF" w14:textId="77777777" w:rsidR="00567505" w:rsidRDefault="00567505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usuário tem uma conta ativa e pode logar no sistema.</w:t>
      </w:r>
    </w:p>
    <w:p w14:paraId="7C562396" w14:textId="77777777" w:rsidR="005A3133" w:rsidRPr="000B2EB0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1D81EEF5" w14:textId="77777777" w:rsidR="00567505" w:rsidRPr="00567505" w:rsidRDefault="00567505" w:rsidP="005A3133">
      <w:pPr>
        <w:spacing w:after="0" w:line="240" w:lineRule="auto"/>
        <w:ind w:firstLine="720"/>
        <w:rPr>
          <w:b/>
          <w:bCs/>
        </w:rPr>
      </w:pPr>
      <w:r w:rsidRPr="00567505">
        <w:rPr>
          <w:b/>
          <w:bCs/>
        </w:rPr>
        <w:t xml:space="preserve">Caso </w:t>
      </w:r>
      <w:proofErr w:type="spellStart"/>
      <w:r w:rsidRPr="00567505">
        <w:rPr>
          <w:b/>
          <w:bCs/>
        </w:rPr>
        <w:t>básico</w:t>
      </w:r>
      <w:proofErr w:type="spellEnd"/>
      <w:r w:rsidRPr="00567505">
        <w:rPr>
          <w:b/>
          <w:bCs/>
        </w:rPr>
        <w:t xml:space="preserve"> de </w:t>
      </w:r>
      <w:proofErr w:type="spellStart"/>
      <w:r w:rsidRPr="00567505">
        <w:rPr>
          <w:b/>
          <w:bCs/>
        </w:rPr>
        <w:t>ação</w:t>
      </w:r>
      <w:proofErr w:type="spellEnd"/>
      <w:r w:rsidRPr="00567505">
        <w:rPr>
          <w:b/>
          <w:bCs/>
        </w:rPr>
        <w:t>:</w:t>
      </w:r>
    </w:p>
    <w:p w14:paraId="1CB8F11E" w14:textId="1463FE0F" w:rsidR="00567505" w:rsidRPr="000B2EB0" w:rsidRDefault="00093DCE" w:rsidP="005A3133">
      <w:pPr>
        <w:pStyle w:val="PargrafodaLista"/>
        <w:numPr>
          <w:ilvl w:val="0"/>
          <w:numId w:val="18"/>
        </w:numPr>
        <w:spacing w:after="0" w:line="240" w:lineRule="auto"/>
        <w:rPr>
          <w:lang w:val="pt-BR"/>
        </w:rPr>
      </w:pPr>
      <w:r w:rsidRPr="00093DCE">
        <w:rPr>
          <w:lang w:val="pt-BR"/>
        </w:rPr>
        <w:t>O usuário acessa a TELA013 - Tela de Cadastro</w:t>
      </w:r>
      <w:r w:rsidR="00567505" w:rsidRPr="000B2EB0">
        <w:rPr>
          <w:lang w:val="pt-BR"/>
        </w:rPr>
        <w:t>;</w:t>
      </w:r>
    </w:p>
    <w:p w14:paraId="7E06C3A4" w14:textId="77777777" w:rsidR="00567505" w:rsidRPr="000B2EB0" w:rsidRDefault="00567505" w:rsidP="005A3133">
      <w:pPr>
        <w:pStyle w:val="PargrafodaLista"/>
        <w:numPr>
          <w:ilvl w:val="0"/>
          <w:numId w:val="18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Preenche os campos obrigatórios: nome, e-mail, telefone, senha;</w:t>
      </w:r>
    </w:p>
    <w:p w14:paraId="648C702C" w14:textId="77777777" w:rsidR="00567505" w:rsidRPr="000B2EB0" w:rsidRDefault="00567505" w:rsidP="005A3133">
      <w:pPr>
        <w:pStyle w:val="PargrafodaLista"/>
        <w:numPr>
          <w:ilvl w:val="0"/>
          <w:numId w:val="18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valida o e-mail de acordo com RN010 - E-mail único;</w:t>
      </w:r>
    </w:p>
    <w:p w14:paraId="7AB84317" w14:textId="77777777" w:rsidR="00567505" w:rsidRPr="000B2EB0" w:rsidRDefault="00567505" w:rsidP="005A3133">
      <w:pPr>
        <w:pStyle w:val="PargrafodaLista"/>
        <w:numPr>
          <w:ilvl w:val="0"/>
          <w:numId w:val="18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salva os dados e cria a conta;</w:t>
      </w:r>
    </w:p>
    <w:p w14:paraId="09F2B3E8" w14:textId="77777777" w:rsidR="00567505" w:rsidRPr="000B2EB0" w:rsidRDefault="00567505" w:rsidP="005A3133">
      <w:pPr>
        <w:pStyle w:val="PargrafodaLista"/>
        <w:numPr>
          <w:ilvl w:val="0"/>
          <w:numId w:val="18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exibe uma mensagem de sucesso;</w:t>
      </w:r>
    </w:p>
    <w:p w14:paraId="3EEC8A25" w14:textId="77777777" w:rsidR="00567505" w:rsidRDefault="00567505" w:rsidP="005A3133">
      <w:pPr>
        <w:pStyle w:val="PargrafodaLista"/>
        <w:numPr>
          <w:ilvl w:val="0"/>
          <w:numId w:val="18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termina.</w:t>
      </w:r>
    </w:p>
    <w:p w14:paraId="79EEBE56" w14:textId="77777777" w:rsidR="005A3133" w:rsidRPr="000B2EB0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137C967E" w14:textId="77777777" w:rsidR="00567505" w:rsidRPr="000B2EB0" w:rsidRDefault="00567505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>Curso Alternativo Alfa: E-mail já existente</w:t>
      </w:r>
    </w:p>
    <w:p w14:paraId="2DA62C94" w14:textId="77777777" w:rsidR="00567505" w:rsidRPr="000B2EB0" w:rsidRDefault="00567505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Pr="000B2EB0">
        <w:rPr>
          <w:lang w:val="pt-BR"/>
        </w:rPr>
        <w:t>O sistema detecta e-mail duplicado;</w:t>
      </w:r>
    </w:p>
    <w:p w14:paraId="5B08E435" w14:textId="77777777" w:rsidR="00567505" w:rsidRPr="000B2EB0" w:rsidRDefault="00567505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Pr="000B2EB0">
        <w:rPr>
          <w:lang w:val="pt-BR"/>
        </w:rPr>
        <w:t>O sistema informa que o usuário já está registrado;</w:t>
      </w:r>
    </w:p>
    <w:p w14:paraId="7F27B92A" w14:textId="77777777" w:rsidR="00567505" w:rsidRPr="005A3133" w:rsidRDefault="00567505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caso de uso termina.</w:t>
      </w:r>
    </w:p>
    <w:p w14:paraId="0BA00FC9" w14:textId="77777777" w:rsidR="005A3133" w:rsidRPr="000B2EB0" w:rsidRDefault="005A3133" w:rsidP="005A3133">
      <w:pPr>
        <w:pStyle w:val="PargrafodaLista"/>
        <w:spacing w:after="0" w:line="240" w:lineRule="auto"/>
        <w:rPr>
          <w:b/>
          <w:bCs/>
          <w:lang w:val="pt-BR"/>
        </w:rPr>
      </w:pPr>
    </w:p>
    <w:p w14:paraId="31F78063" w14:textId="77777777" w:rsidR="00567505" w:rsidRPr="00567505" w:rsidRDefault="00567505" w:rsidP="005A3133">
      <w:pPr>
        <w:spacing w:after="0" w:line="240" w:lineRule="auto"/>
        <w:ind w:firstLine="720"/>
        <w:rPr>
          <w:b/>
          <w:bCs/>
        </w:rPr>
      </w:pPr>
      <w:proofErr w:type="spellStart"/>
      <w:r w:rsidRPr="00567505">
        <w:rPr>
          <w:b/>
          <w:bCs/>
        </w:rPr>
        <w:t>Curso</w:t>
      </w:r>
      <w:proofErr w:type="spellEnd"/>
      <w:r w:rsidRPr="00567505">
        <w:rPr>
          <w:b/>
          <w:bCs/>
        </w:rPr>
        <w:t xml:space="preserve"> Alternativo Beta: Dados </w:t>
      </w:r>
      <w:proofErr w:type="spellStart"/>
      <w:r w:rsidRPr="00567505">
        <w:rPr>
          <w:b/>
          <w:bCs/>
        </w:rPr>
        <w:t>inválidos</w:t>
      </w:r>
      <w:proofErr w:type="spellEnd"/>
    </w:p>
    <w:p w14:paraId="7F0520D1" w14:textId="77777777" w:rsidR="00567505" w:rsidRPr="000B2EB0" w:rsidRDefault="00567505" w:rsidP="005A3133">
      <w:pPr>
        <w:pStyle w:val="PargrafodaLista"/>
        <w:numPr>
          <w:ilvl w:val="0"/>
          <w:numId w:val="19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Beta3: </w:t>
      </w:r>
      <w:r w:rsidRPr="000B2EB0">
        <w:rPr>
          <w:lang w:val="pt-BR"/>
        </w:rPr>
        <w:t>O sistema detecta campos obrigatórios vazios;</w:t>
      </w:r>
    </w:p>
    <w:p w14:paraId="02C8DD61" w14:textId="77777777" w:rsidR="00567505" w:rsidRPr="000B2EB0" w:rsidRDefault="00567505" w:rsidP="005A3133">
      <w:pPr>
        <w:pStyle w:val="PargrafodaLista"/>
        <w:numPr>
          <w:ilvl w:val="0"/>
          <w:numId w:val="19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Beta4: </w:t>
      </w:r>
      <w:r w:rsidRPr="000B2EB0">
        <w:rPr>
          <w:lang w:val="pt-BR"/>
        </w:rPr>
        <w:t>O sistema alerta e destaca os erros;</w:t>
      </w:r>
    </w:p>
    <w:p w14:paraId="6EE171A1" w14:textId="77777777" w:rsidR="00567505" w:rsidRPr="000B2EB0" w:rsidRDefault="00567505" w:rsidP="005A3133">
      <w:pPr>
        <w:pStyle w:val="PargrafodaLista"/>
        <w:numPr>
          <w:ilvl w:val="0"/>
          <w:numId w:val="19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Beta5: </w:t>
      </w:r>
      <w:r w:rsidRPr="000B2EB0">
        <w:rPr>
          <w:lang w:val="pt-BR"/>
        </w:rPr>
        <w:t>O caso de uso retorna à etapa 2.</w:t>
      </w:r>
    </w:p>
    <w:p w14:paraId="59D131D0" w14:textId="77777777" w:rsidR="00567505" w:rsidRPr="00567505" w:rsidRDefault="00567505" w:rsidP="005A3133">
      <w:pPr>
        <w:pStyle w:val="Ttulo1"/>
        <w:spacing w:line="240" w:lineRule="auto"/>
        <w:ind w:firstLine="720"/>
        <w:rPr>
          <w:lang w:val="pt-BR"/>
        </w:rPr>
      </w:pPr>
      <w:r w:rsidRPr="000B2EB0">
        <w:rPr>
          <w:lang w:val="pt-BR"/>
        </w:rPr>
        <w:t xml:space="preserve">6.4 Caso de Uso: </w:t>
      </w:r>
      <w:r w:rsidR="00F54D5C" w:rsidRPr="00F54D5C">
        <w:rPr>
          <w:lang w:val="pt-BR"/>
        </w:rPr>
        <w:t>Visualizar Catálogo</w:t>
      </w:r>
    </w:p>
    <w:p w14:paraId="0A723201" w14:textId="77777777" w:rsidR="00567505" w:rsidRPr="00F54D5C" w:rsidRDefault="00567505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="00F54D5C" w:rsidRPr="00F54D5C">
        <w:rPr>
          <w:lang w:val="pt-BR"/>
        </w:rPr>
        <w:t>Visualizar Catálogo</w:t>
      </w:r>
    </w:p>
    <w:p w14:paraId="59F50988" w14:textId="77777777" w:rsidR="00567505" w:rsidRPr="000B2EB0" w:rsidRDefault="00567505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#CU0</w:t>
      </w:r>
      <w:r w:rsidR="00F54D5C" w:rsidRPr="000B2EB0">
        <w:rPr>
          <w:lang w:val="pt-BR"/>
        </w:rPr>
        <w:t>4</w:t>
      </w:r>
    </w:p>
    <w:p w14:paraId="287B96F3" w14:textId="77777777" w:rsidR="00567505" w:rsidRDefault="00567505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="00F54D5C" w:rsidRPr="00F54D5C">
        <w:rPr>
          <w:lang w:val="pt-BR"/>
        </w:rPr>
        <w:t>Permitir que o cliente veja a lista de cupcakes disponíveis para compra.</w:t>
      </w:r>
    </w:p>
    <w:p w14:paraId="0C15DF34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29E5DE9A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Pré-condições:</w:t>
      </w:r>
    </w:p>
    <w:p w14:paraId="72997BA8" w14:textId="7CFC874B" w:rsidR="005A3133" w:rsidRPr="000B2EB0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sistema deve estar disponível com conexão ativa</w:t>
      </w:r>
      <w:r w:rsidRPr="000B2EB0">
        <w:rPr>
          <w:lang w:val="pt-BR"/>
        </w:rPr>
        <w:t>.</w:t>
      </w:r>
    </w:p>
    <w:p w14:paraId="0529C157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Pós-condições:</w:t>
      </w:r>
    </w:p>
    <w:p w14:paraId="2DEAC9E6" w14:textId="5C7F35A2" w:rsidR="005A3133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cliente visualiza os cupcakes ativos em estoque</w:t>
      </w:r>
      <w:r w:rsidRPr="000B2EB0">
        <w:rPr>
          <w:lang w:val="pt-BR"/>
        </w:rPr>
        <w:t>.</w:t>
      </w:r>
    </w:p>
    <w:p w14:paraId="0309828E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64BB23FA" w14:textId="3E209539" w:rsidR="00567505" w:rsidRPr="005A3133" w:rsidRDefault="00567505" w:rsidP="005A3133">
      <w:pPr>
        <w:spacing w:after="0" w:line="240" w:lineRule="auto"/>
        <w:ind w:firstLine="720"/>
        <w:rPr>
          <w:b/>
          <w:bCs/>
          <w:lang w:val="pt-BR"/>
        </w:rPr>
      </w:pPr>
      <w:r w:rsidRPr="005A3133">
        <w:rPr>
          <w:b/>
          <w:bCs/>
          <w:lang w:val="pt-BR"/>
        </w:rPr>
        <w:t>Caso básico de ação:</w:t>
      </w:r>
    </w:p>
    <w:p w14:paraId="7A602D32" w14:textId="77777777" w:rsidR="00F54D5C" w:rsidRPr="000B2EB0" w:rsidRDefault="00F54D5C" w:rsidP="005A3133">
      <w:pPr>
        <w:pStyle w:val="PargrafodaLista"/>
        <w:numPr>
          <w:ilvl w:val="0"/>
          <w:numId w:val="20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usuário acessa a TELA001 - Vitrine de Produtos;</w:t>
      </w:r>
    </w:p>
    <w:p w14:paraId="56B2CF46" w14:textId="77777777" w:rsidR="00F54D5C" w:rsidRPr="000B2EB0" w:rsidRDefault="00F54D5C" w:rsidP="005A3133">
      <w:pPr>
        <w:pStyle w:val="PargrafodaLista"/>
        <w:numPr>
          <w:ilvl w:val="0"/>
          <w:numId w:val="20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carrega todos os cupcakes disponíveis;</w:t>
      </w:r>
    </w:p>
    <w:p w14:paraId="24C690DD" w14:textId="77777777" w:rsidR="00F54D5C" w:rsidRPr="000B2EB0" w:rsidRDefault="00F54D5C" w:rsidP="005A3133">
      <w:pPr>
        <w:pStyle w:val="PargrafodaLista"/>
        <w:numPr>
          <w:ilvl w:val="0"/>
          <w:numId w:val="20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Os produtos são apresentados com imagem, nome, descrição e preço;</w:t>
      </w:r>
    </w:p>
    <w:p w14:paraId="70B03F5B" w14:textId="77777777" w:rsidR="00F54D5C" w:rsidRPr="000B2EB0" w:rsidRDefault="00F54D5C" w:rsidP="005A3133">
      <w:pPr>
        <w:pStyle w:val="PargrafodaLista"/>
        <w:numPr>
          <w:ilvl w:val="0"/>
          <w:numId w:val="20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usuário pode navegar e clicar em produtos para ver mais detalhes;</w:t>
      </w:r>
    </w:p>
    <w:p w14:paraId="347B746E" w14:textId="77777777" w:rsidR="00F54D5C" w:rsidRDefault="00F54D5C" w:rsidP="005A3133">
      <w:pPr>
        <w:pStyle w:val="PargrafodaLista"/>
        <w:numPr>
          <w:ilvl w:val="0"/>
          <w:numId w:val="20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termina.</w:t>
      </w:r>
    </w:p>
    <w:p w14:paraId="645A382B" w14:textId="77777777" w:rsidR="005A3133" w:rsidRPr="000B2EB0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7F2E68DD" w14:textId="77777777" w:rsidR="00567505" w:rsidRPr="000B2EB0" w:rsidRDefault="00567505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Curso Alternativo Alfa: </w:t>
      </w:r>
      <w:r w:rsidR="00945246" w:rsidRPr="000B2EB0">
        <w:rPr>
          <w:b/>
          <w:bCs/>
          <w:lang w:val="pt-BR"/>
        </w:rPr>
        <w:t>Nenhum produto disponível</w:t>
      </w:r>
    </w:p>
    <w:p w14:paraId="3279DC60" w14:textId="77777777" w:rsidR="00567505" w:rsidRPr="00945246" w:rsidRDefault="00567505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="00945246" w:rsidRPr="00945246">
        <w:rPr>
          <w:lang w:val="pt-BR"/>
        </w:rPr>
        <w:t>O sistema detecta que não há cupcakes disponíveis</w:t>
      </w:r>
      <w:r w:rsidRPr="000B2EB0">
        <w:rPr>
          <w:lang w:val="pt-BR"/>
        </w:rPr>
        <w:t>;</w:t>
      </w:r>
    </w:p>
    <w:p w14:paraId="08080C8B" w14:textId="77777777" w:rsidR="00567505" w:rsidRPr="00945246" w:rsidRDefault="00567505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="00945246" w:rsidRPr="00945246">
        <w:rPr>
          <w:lang w:val="pt-BR"/>
        </w:rPr>
        <w:t>Exibe uma mensagem de "Catálogo indisponível"</w:t>
      </w:r>
      <w:r w:rsidRPr="000B2EB0">
        <w:rPr>
          <w:lang w:val="pt-BR"/>
        </w:rPr>
        <w:t>;</w:t>
      </w:r>
    </w:p>
    <w:p w14:paraId="37D5F6C8" w14:textId="77777777" w:rsidR="005E51CC" w:rsidRPr="000B2EB0" w:rsidRDefault="00567505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caso de uso termina.</w:t>
      </w:r>
    </w:p>
    <w:p w14:paraId="266918AC" w14:textId="77777777" w:rsidR="005E51CC" w:rsidRPr="00567505" w:rsidRDefault="005E51CC" w:rsidP="005A3133">
      <w:pPr>
        <w:pStyle w:val="Ttulo1"/>
        <w:spacing w:line="240" w:lineRule="auto"/>
        <w:ind w:firstLine="720"/>
        <w:rPr>
          <w:lang w:val="pt-BR"/>
        </w:rPr>
      </w:pPr>
      <w:r w:rsidRPr="000B2EB0">
        <w:rPr>
          <w:lang w:val="pt-BR"/>
        </w:rPr>
        <w:t xml:space="preserve">6.5 Caso de Uso: </w:t>
      </w:r>
      <w:r w:rsidR="00313D63" w:rsidRPr="00313D63">
        <w:rPr>
          <w:lang w:val="pt-BR"/>
        </w:rPr>
        <w:t>Adicionar ao Carrinho</w:t>
      </w:r>
    </w:p>
    <w:p w14:paraId="5582DA5B" w14:textId="77777777" w:rsidR="005E51CC" w:rsidRPr="00F54D5C" w:rsidRDefault="005E51CC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="00313D63" w:rsidRPr="00313D63">
        <w:rPr>
          <w:lang w:val="pt-BR"/>
        </w:rPr>
        <w:t>Adicionar ao Carrinho</w:t>
      </w:r>
    </w:p>
    <w:p w14:paraId="17FFC59B" w14:textId="77777777" w:rsidR="005E51CC" w:rsidRPr="000B2EB0" w:rsidRDefault="005E51CC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#CU0</w:t>
      </w:r>
      <w:r w:rsidR="00313D63" w:rsidRPr="000B2EB0">
        <w:rPr>
          <w:lang w:val="pt-BR"/>
        </w:rPr>
        <w:t>5</w:t>
      </w:r>
    </w:p>
    <w:p w14:paraId="4A4C780A" w14:textId="77777777" w:rsidR="005E51CC" w:rsidRDefault="005E51CC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="00313D63" w:rsidRPr="00313D63">
        <w:rPr>
          <w:lang w:val="pt-BR"/>
        </w:rPr>
        <w:t>Permitir que o cliente adicione cupcakes ao carrinho de compras</w:t>
      </w:r>
      <w:r w:rsidRPr="00F54D5C">
        <w:rPr>
          <w:lang w:val="pt-BR"/>
        </w:rPr>
        <w:t>.</w:t>
      </w:r>
    </w:p>
    <w:p w14:paraId="616B30AA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51496C29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Pré-condições:</w:t>
      </w:r>
    </w:p>
    <w:p w14:paraId="08C743E1" w14:textId="5467F735" w:rsidR="005A3133" w:rsidRPr="000B2EB0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usuário deve estar logado</w:t>
      </w:r>
      <w:r w:rsidRPr="000B2EB0">
        <w:rPr>
          <w:lang w:val="pt-BR"/>
        </w:rPr>
        <w:t>.</w:t>
      </w:r>
    </w:p>
    <w:p w14:paraId="5F83C030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Pós-condições:</w:t>
      </w:r>
    </w:p>
    <w:p w14:paraId="6F78C872" w14:textId="77777777" w:rsidR="005A3133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produto é adicionado ao carrinho</w:t>
      </w:r>
      <w:r w:rsidRPr="000B2EB0">
        <w:rPr>
          <w:lang w:val="pt-BR"/>
        </w:rPr>
        <w:t>.</w:t>
      </w:r>
    </w:p>
    <w:p w14:paraId="52600E2B" w14:textId="77777777" w:rsidR="005A3133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5696ADF6" w14:textId="77777777" w:rsidR="005A3133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0339D567" w14:textId="07AEA797" w:rsidR="005E51CC" w:rsidRPr="005A3133" w:rsidRDefault="005E51CC" w:rsidP="005A3133">
      <w:pPr>
        <w:pStyle w:val="PargrafodaLista"/>
        <w:spacing w:after="0" w:line="240" w:lineRule="auto"/>
        <w:rPr>
          <w:b/>
          <w:bCs/>
          <w:lang w:val="pt-BR"/>
        </w:rPr>
      </w:pPr>
      <w:r w:rsidRPr="005A3133">
        <w:rPr>
          <w:b/>
          <w:bCs/>
          <w:lang w:val="pt-BR"/>
        </w:rPr>
        <w:t>Caso básico de ação:</w:t>
      </w:r>
    </w:p>
    <w:p w14:paraId="5CBC7C2D" w14:textId="77777777" w:rsidR="00313D63" w:rsidRPr="000B2EB0" w:rsidRDefault="00313D63" w:rsidP="005A3133">
      <w:pPr>
        <w:pStyle w:val="PargrafodaLista"/>
        <w:numPr>
          <w:ilvl w:val="0"/>
          <w:numId w:val="2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visualiza um cupcake na TELA001;</w:t>
      </w:r>
    </w:p>
    <w:p w14:paraId="45F4A730" w14:textId="77777777" w:rsidR="00313D63" w:rsidRPr="000B2EB0" w:rsidRDefault="00313D63" w:rsidP="005A3133">
      <w:pPr>
        <w:pStyle w:val="PargrafodaLista"/>
        <w:numPr>
          <w:ilvl w:val="0"/>
          <w:numId w:val="2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Clica em "Adicionar ao carrinho";</w:t>
      </w:r>
    </w:p>
    <w:p w14:paraId="55BEA8F0" w14:textId="77777777" w:rsidR="00313D63" w:rsidRPr="000B2EB0" w:rsidRDefault="00313D63" w:rsidP="005A3133">
      <w:pPr>
        <w:pStyle w:val="PargrafodaLista"/>
        <w:numPr>
          <w:ilvl w:val="0"/>
          <w:numId w:val="2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verifica disponibilidade do produto (RN020 - Verificar estoque);</w:t>
      </w:r>
    </w:p>
    <w:p w14:paraId="0E63EA7D" w14:textId="77777777" w:rsidR="00313D63" w:rsidRPr="000B2EB0" w:rsidRDefault="00313D63" w:rsidP="005A3133">
      <w:pPr>
        <w:pStyle w:val="PargrafodaLista"/>
        <w:numPr>
          <w:ilvl w:val="0"/>
          <w:numId w:val="2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item é adicionado com a quantidade desejada;</w:t>
      </w:r>
    </w:p>
    <w:p w14:paraId="2A277515" w14:textId="77777777" w:rsidR="00313D63" w:rsidRPr="000B2EB0" w:rsidRDefault="00313D63" w:rsidP="005A3133">
      <w:pPr>
        <w:pStyle w:val="PargrafodaLista"/>
        <w:numPr>
          <w:ilvl w:val="0"/>
          <w:numId w:val="2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atualiza o total do carrinho;</w:t>
      </w:r>
    </w:p>
    <w:p w14:paraId="46C37EE5" w14:textId="77777777" w:rsidR="00313D63" w:rsidRDefault="00313D63" w:rsidP="005A3133">
      <w:pPr>
        <w:pStyle w:val="PargrafodaLista"/>
        <w:numPr>
          <w:ilvl w:val="0"/>
          <w:numId w:val="21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termina.</w:t>
      </w:r>
    </w:p>
    <w:p w14:paraId="2DF58928" w14:textId="77777777" w:rsidR="005A3133" w:rsidRPr="000B2EB0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54E7EFFB" w14:textId="77777777" w:rsidR="00313D63" w:rsidRDefault="005E51CC" w:rsidP="005A3133">
      <w:pPr>
        <w:spacing w:after="0" w:line="240" w:lineRule="auto"/>
        <w:ind w:firstLine="720"/>
        <w:rPr>
          <w:b/>
          <w:bCs/>
        </w:rPr>
      </w:pPr>
      <w:proofErr w:type="spellStart"/>
      <w:r w:rsidRPr="00567505">
        <w:rPr>
          <w:b/>
          <w:bCs/>
        </w:rPr>
        <w:t>Curso</w:t>
      </w:r>
      <w:proofErr w:type="spellEnd"/>
      <w:r w:rsidRPr="00567505">
        <w:rPr>
          <w:b/>
          <w:bCs/>
        </w:rPr>
        <w:t xml:space="preserve"> Alternativo Alfa: </w:t>
      </w:r>
      <w:proofErr w:type="spellStart"/>
      <w:r w:rsidR="00313D63" w:rsidRPr="00313D63">
        <w:rPr>
          <w:b/>
          <w:bCs/>
        </w:rPr>
        <w:t>Produto</w:t>
      </w:r>
      <w:proofErr w:type="spellEnd"/>
      <w:r w:rsidR="00313D63" w:rsidRPr="00313D63">
        <w:rPr>
          <w:b/>
          <w:bCs/>
        </w:rPr>
        <w:t xml:space="preserve"> </w:t>
      </w:r>
      <w:proofErr w:type="spellStart"/>
      <w:r w:rsidR="00313D63" w:rsidRPr="00313D63">
        <w:rPr>
          <w:b/>
          <w:bCs/>
        </w:rPr>
        <w:t>esgotado</w:t>
      </w:r>
      <w:proofErr w:type="spellEnd"/>
    </w:p>
    <w:p w14:paraId="60EE5363" w14:textId="77777777" w:rsidR="005E51CC" w:rsidRPr="00313D63" w:rsidRDefault="005E51CC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="00313D63" w:rsidRPr="00313D63">
        <w:rPr>
          <w:lang w:val="pt-BR"/>
        </w:rPr>
        <w:t>O sistema informa que o produto está indisponível</w:t>
      </w:r>
      <w:r w:rsidRPr="000B2EB0">
        <w:rPr>
          <w:lang w:val="pt-BR"/>
        </w:rPr>
        <w:t>;</w:t>
      </w:r>
    </w:p>
    <w:p w14:paraId="3201E9B0" w14:textId="77777777" w:rsidR="005E51CC" w:rsidRPr="00945246" w:rsidRDefault="005E51CC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="00313D63" w:rsidRPr="00313D63">
        <w:rPr>
          <w:lang w:val="pt-BR"/>
        </w:rPr>
        <w:t>O botão de adicionar é desativado</w:t>
      </w:r>
      <w:r w:rsidRPr="000B2EB0">
        <w:rPr>
          <w:lang w:val="pt-BR"/>
        </w:rPr>
        <w:t>;</w:t>
      </w:r>
    </w:p>
    <w:p w14:paraId="0E6ECDEC" w14:textId="77777777" w:rsidR="005E51CC" w:rsidRPr="000B2EB0" w:rsidRDefault="005E51CC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caso de uso termina.</w:t>
      </w:r>
    </w:p>
    <w:p w14:paraId="4BDE8710" w14:textId="77777777" w:rsidR="00123DDC" w:rsidRPr="00567505" w:rsidRDefault="00123DDC" w:rsidP="005A3133">
      <w:pPr>
        <w:pStyle w:val="Ttulo1"/>
        <w:spacing w:line="240" w:lineRule="auto"/>
        <w:ind w:firstLine="720"/>
        <w:rPr>
          <w:lang w:val="pt-BR"/>
        </w:rPr>
      </w:pPr>
      <w:r w:rsidRPr="000B2EB0">
        <w:rPr>
          <w:lang w:val="pt-BR"/>
        </w:rPr>
        <w:t xml:space="preserve">6.6 Caso de Uso: </w:t>
      </w:r>
      <w:r w:rsidR="00DF1166" w:rsidRPr="00DF1166">
        <w:rPr>
          <w:lang w:val="pt-BR"/>
        </w:rPr>
        <w:t>Remover do Carrinho</w:t>
      </w:r>
    </w:p>
    <w:p w14:paraId="48558FDD" w14:textId="77777777" w:rsidR="00123DDC" w:rsidRPr="00F54D5C" w:rsidRDefault="00123DDC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="00DF1166" w:rsidRPr="00DF1166">
        <w:rPr>
          <w:lang w:val="pt-BR"/>
        </w:rPr>
        <w:t>Remover do Carrinho</w:t>
      </w:r>
    </w:p>
    <w:p w14:paraId="157CF624" w14:textId="77777777" w:rsidR="00123DDC" w:rsidRPr="000B2EB0" w:rsidRDefault="00123DDC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#CU0</w:t>
      </w:r>
      <w:r w:rsidR="00DF1166" w:rsidRPr="000B2EB0">
        <w:rPr>
          <w:lang w:val="pt-BR"/>
        </w:rPr>
        <w:t>6</w:t>
      </w:r>
    </w:p>
    <w:p w14:paraId="75FB8948" w14:textId="77777777" w:rsidR="00123DDC" w:rsidRDefault="00123DDC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="00DF1166" w:rsidRPr="00DF1166">
        <w:rPr>
          <w:lang w:val="pt-BR"/>
        </w:rPr>
        <w:t>Permitir que o cliente remova cupcakes do carrinho antes da finalização do pedido</w:t>
      </w:r>
      <w:r w:rsidRPr="00F54D5C">
        <w:rPr>
          <w:lang w:val="pt-BR"/>
        </w:rPr>
        <w:t>.</w:t>
      </w:r>
    </w:p>
    <w:p w14:paraId="02822AB0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0B6D731D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Pré-condições:</w:t>
      </w:r>
    </w:p>
    <w:p w14:paraId="00E5DCFB" w14:textId="1740D668" w:rsidR="005A3133" w:rsidRPr="000B2EB0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cliente deve estar com itens adicionados ao carrinho</w:t>
      </w:r>
      <w:r w:rsidRPr="000B2EB0">
        <w:rPr>
          <w:lang w:val="pt-BR"/>
        </w:rPr>
        <w:t>.</w:t>
      </w:r>
    </w:p>
    <w:p w14:paraId="0D5B3A91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Pós-condições:</w:t>
      </w:r>
    </w:p>
    <w:p w14:paraId="4147BA0F" w14:textId="77777777" w:rsidR="005A3133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Os itens selecionados são removidos e o total é atualizado</w:t>
      </w:r>
      <w:r w:rsidRPr="000B2EB0">
        <w:rPr>
          <w:lang w:val="pt-BR"/>
        </w:rPr>
        <w:t>.</w:t>
      </w:r>
    </w:p>
    <w:p w14:paraId="28350FD5" w14:textId="77777777" w:rsidR="005A3133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189A5514" w14:textId="77B9A67D" w:rsidR="00123DDC" w:rsidRPr="005A3133" w:rsidRDefault="00123DDC" w:rsidP="005A3133">
      <w:pPr>
        <w:pStyle w:val="PargrafodaLista"/>
        <w:spacing w:after="0" w:line="240" w:lineRule="auto"/>
        <w:rPr>
          <w:b/>
          <w:bCs/>
          <w:lang w:val="pt-BR"/>
        </w:rPr>
      </w:pPr>
      <w:r w:rsidRPr="005A3133">
        <w:rPr>
          <w:b/>
          <w:bCs/>
          <w:lang w:val="pt-BR"/>
        </w:rPr>
        <w:t>Caso básico de ação:</w:t>
      </w:r>
    </w:p>
    <w:p w14:paraId="73BEA2BA" w14:textId="77777777" w:rsidR="00DF1166" w:rsidRPr="000B2EB0" w:rsidRDefault="00DF1166" w:rsidP="005A3133">
      <w:pPr>
        <w:pStyle w:val="PargrafodaLista"/>
        <w:numPr>
          <w:ilvl w:val="0"/>
          <w:numId w:val="22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acessa a TELA002 - Carrinho de Compras;</w:t>
      </w:r>
    </w:p>
    <w:p w14:paraId="7375A354" w14:textId="77777777" w:rsidR="00DF1166" w:rsidRPr="000B2EB0" w:rsidRDefault="00DF1166" w:rsidP="005A3133">
      <w:pPr>
        <w:pStyle w:val="PargrafodaLista"/>
        <w:numPr>
          <w:ilvl w:val="0"/>
          <w:numId w:val="22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clica em "Remover" no item desejado;</w:t>
      </w:r>
    </w:p>
    <w:p w14:paraId="0307C960" w14:textId="77777777" w:rsidR="00DF1166" w:rsidRPr="000B2EB0" w:rsidRDefault="00DF1166" w:rsidP="005A3133">
      <w:pPr>
        <w:pStyle w:val="PargrafodaLista"/>
        <w:numPr>
          <w:ilvl w:val="0"/>
          <w:numId w:val="22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atualiza o carrinho excluindo o item;</w:t>
      </w:r>
    </w:p>
    <w:p w14:paraId="5CC52517" w14:textId="77777777" w:rsidR="00DF1166" w:rsidRPr="000B2EB0" w:rsidRDefault="00DF1166" w:rsidP="005A3133">
      <w:pPr>
        <w:pStyle w:val="PargrafodaLista"/>
        <w:numPr>
          <w:ilvl w:val="0"/>
          <w:numId w:val="22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total do pedido é recalculado;</w:t>
      </w:r>
    </w:p>
    <w:p w14:paraId="122CCC8F" w14:textId="77777777" w:rsidR="00DF1166" w:rsidRPr="000B2EB0" w:rsidRDefault="00DF1166" w:rsidP="005A3133">
      <w:pPr>
        <w:pStyle w:val="PargrafodaLista"/>
        <w:numPr>
          <w:ilvl w:val="0"/>
          <w:numId w:val="22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exibe o carrinho atualizado;</w:t>
      </w:r>
    </w:p>
    <w:p w14:paraId="5BB05553" w14:textId="77777777" w:rsidR="00DF1166" w:rsidRDefault="00DF1166" w:rsidP="005A3133">
      <w:pPr>
        <w:pStyle w:val="PargrafodaLista"/>
        <w:numPr>
          <w:ilvl w:val="0"/>
          <w:numId w:val="22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termina.</w:t>
      </w:r>
    </w:p>
    <w:p w14:paraId="0D8F16D0" w14:textId="77777777" w:rsidR="005A3133" w:rsidRPr="000B2EB0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16C64704" w14:textId="77777777" w:rsidR="00123DDC" w:rsidRDefault="00123DDC" w:rsidP="005A3133">
      <w:pPr>
        <w:spacing w:after="0" w:line="240" w:lineRule="auto"/>
        <w:ind w:firstLine="720"/>
        <w:rPr>
          <w:b/>
          <w:bCs/>
        </w:rPr>
      </w:pPr>
      <w:proofErr w:type="spellStart"/>
      <w:r w:rsidRPr="00567505">
        <w:rPr>
          <w:b/>
          <w:bCs/>
        </w:rPr>
        <w:t>Curso</w:t>
      </w:r>
      <w:proofErr w:type="spellEnd"/>
      <w:r w:rsidRPr="00567505">
        <w:rPr>
          <w:b/>
          <w:bCs/>
        </w:rPr>
        <w:t xml:space="preserve"> Alternativo Alfa: </w:t>
      </w:r>
      <w:proofErr w:type="spellStart"/>
      <w:r w:rsidR="00DF1166" w:rsidRPr="00DF1166">
        <w:rPr>
          <w:b/>
          <w:bCs/>
        </w:rPr>
        <w:t>Carrinho</w:t>
      </w:r>
      <w:proofErr w:type="spellEnd"/>
      <w:r w:rsidR="00DF1166" w:rsidRPr="00DF1166">
        <w:rPr>
          <w:b/>
          <w:bCs/>
        </w:rPr>
        <w:t xml:space="preserve"> </w:t>
      </w:r>
      <w:proofErr w:type="spellStart"/>
      <w:r w:rsidR="00DF1166" w:rsidRPr="00DF1166">
        <w:rPr>
          <w:b/>
          <w:bCs/>
        </w:rPr>
        <w:t>vazio</w:t>
      </w:r>
      <w:proofErr w:type="spellEnd"/>
    </w:p>
    <w:p w14:paraId="4F9F3394" w14:textId="77777777" w:rsidR="00123DDC" w:rsidRPr="00313D63" w:rsidRDefault="00123DDC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="00DF1166" w:rsidRPr="00DF1166">
        <w:rPr>
          <w:lang w:val="pt-BR"/>
        </w:rPr>
        <w:t>O carrinho fica sem itens após a remoção</w:t>
      </w:r>
      <w:r w:rsidRPr="000B2EB0">
        <w:rPr>
          <w:lang w:val="pt-BR"/>
        </w:rPr>
        <w:t>;</w:t>
      </w:r>
    </w:p>
    <w:p w14:paraId="298A876A" w14:textId="77777777" w:rsidR="00123DDC" w:rsidRPr="00945246" w:rsidRDefault="00123DDC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="00DF1166" w:rsidRPr="00DF1166">
        <w:rPr>
          <w:lang w:val="pt-BR"/>
        </w:rPr>
        <w:t>O sistema exibe mensagem "Carrinho vazio"</w:t>
      </w:r>
      <w:r w:rsidRPr="000B2EB0">
        <w:rPr>
          <w:lang w:val="pt-BR"/>
        </w:rPr>
        <w:t>;</w:t>
      </w:r>
    </w:p>
    <w:p w14:paraId="4279AE65" w14:textId="77777777" w:rsidR="00123DDC" w:rsidRPr="000B2EB0" w:rsidRDefault="00123DDC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caso de uso termina.</w:t>
      </w:r>
    </w:p>
    <w:p w14:paraId="51243E12" w14:textId="77777777" w:rsidR="00A85104" w:rsidRPr="00567505" w:rsidRDefault="00A85104" w:rsidP="005A3133">
      <w:pPr>
        <w:pStyle w:val="Ttulo1"/>
        <w:spacing w:line="240" w:lineRule="auto"/>
        <w:ind w:firstLine="720"/>
        <w:rPr>
          <w:lang w:val="pt-BR"/>
        </w:rPr>
      </w:pPr>
      <w:r w:rsidRPr="000B2EB0">
        <w:rPr>
          <w:lang w:val="pt-BR"/>
        </w:rPr>
        <w:t xml:space="preserve">6.7 Caso de Uso: </w:t>
      </w:r>
      <w:r w:rsidRPr="00A85104">
        <w:rPr>
          <w:lang w:val="pt-BR"/>
        </w:rPr>
        <w:t>Realizar Pagamento com Cartão</w:t>
      </w:r>
    </w:p>
    <w:p w14:paraId="766254D0" w14:textId="77777777" w:rsidR="00A85104" w:rsidRPr="00F54D5C" w:rsidRDefault="00A8510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Pr="00A85104">
        <w:rPr>
          <w:lang w:val="pt-BR"/>
        </w:rPr>
        <w:t>Realizar Pagamento com Cartão</w:t>
      </w:r>
    </w:p>
    <w:p w14:paraId="355CB78F" w14:textId="77777777" w:rsidR="00A85104" w:rsidRPr="000B2EB0" w:rsidRDefault="00A85104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#CU07</w:t>
      </w:r>
    </w:p>
    <w:p w14:paraId="40FAB680" w14:textId="77777777" w:rsidR="00A85104" w:rsidRDefault="00A8510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lastRenderedPageBreak/>
        <w:t xml:space="preserve">Descrição: </w:t>
      </w:r>
      <w:r w:rsidRPr="00A85104">
        <w:rPr>
          <w:lang w:val="pt-BR"/>
        </w:rPr>
        <w:t>Permitir que o cliente pague seu pedido com cartão de crédito de forma segura</w:t>
      </w:r>
      <w:r w:rsidRPr="00F54D5C">
        <w:rPr>
          <w:lang w:val="pt-BR"/>
        </w:rPr>
        <w:t>.</w:t>
      </w:r>
    </w:p>
    <w:p w14:paraId="470F8C3F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3A8417AA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Pré-condições:</w:t>
      </w:r>
    </w:p>
    <w:p w14:paraId="788CB93C" w14:textId="13A56A2B" w:rsidR="005A3133" w:rsidRPr="000B2EB0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cliente deve ter itens no carrinho e endereço de entrega válido</w:t>
      </w:r>
      <w:r w:rsidRPr="000B2EB0">
        <w:rPr>
          <w:lang w:val="pt-BR"/>
        </w:rPr>
        <w:t>.</w:t>
      </w:r>
    </w:p>
    <w:p w14:paraId="49AB22E4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Pós-condições:</w:t>
      </w:r>
    </w:p>
    <w:p w14:paraId="4566547A" w14:textId="152C12A8" w:rsidR="005A3133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pagamento é aprovado e o pedido é confirmado</w:t>
      </w:r>
      <w:r w:rsidRPr="000B2EB0">
        <w:rPr>
          <w:lang w:val="pt-BR"/>
        </w:rPr>
        <w:t>.</w:t>
      </w:r>
    </w:p>
    <w:p w14:paraId="1324CBDD" w14:textId="77777777" w:rsidR="005A3133" w:rsidRDefault="005A3133" w:rsidP="005A3133">
      <w:pPr>
        <w:spacing w:after="0" w:line="240" w:lineRule="auto"/>
        <w:rPr>
          <w:b/>
          <w:bCs/>
        </w:rPr>
      </w:pPr>
    </w:p>
    <w:p w14:paraId="689E2F3F" w14:textId="5F1065F8" w:rsidR="00A85104" w:rsidRPr="005A3133" w:rsidRDefault="00A85104" w:rsidP="005A3133">
      <w:pPr>
        <w:spacing w:after="0" w:line="240" w:lineRule="auto"/>
        <w:ind w:firstLine="720"/>
        <w:rPr>
          <w:b/>
          <w:bCs/>
          <w:lang w:val="pt-BR"/>
        </w:rPr>
      </w:pPr>
      <w:r w:rsidRPr="005A3133">
        <w:rPr>
          <w:b/>
          <w:bCs/>
          <w:lang w:val="pt-BR"/>
        </w:rPr>
        <w:t>Caso básico de ação:</w:t>
      </w:r>
    </w:p>
    <w:p w14:paraId="66049EBA" w14:textId="04A89566" w:rsidR="005A3133" w:rsidRPr="005A3133" w:rsidRDefault="005A3133" w:rsidP="005A3133">
      <w:pPr>
        <w:pStyle w:val="PargrafodaLista"/>
        <w:numPr>
          <w:ilvl w:val="0"/>
          <w:numId w:val="48"/>
        </w:numPr>
        <w:spacing w:after="0"/>
        <w:rPr>
          <w:lang w:val="pt-BR"/>
        </w:rPr>
      </w:pPr>
      <w:r w:rsidRPr="005A3133">
        <w:rPr>
          <w:lang w:val="pt-BR"/>
        </w:rPr>
        <w:t>O cliente acessa a TELA004 - Pagamento.</w:t>
      </w:r>
    </w:p>
    <w:p w14:paraId="5A4A22A1" w14:textId="527811EA" w:rsidR="005A3133" w:rsidRPr="005A3133" w:rsidRDefault="005A3133" w:rsidP="005A3133">
      <w:pPr>
        <w:pStyle w:val="PargrafodaLista"/>
        <w:numPr>
          <w:ilvl w:val="0"/>
          <w:numId w:val="48"/>
        </w:numPr>
        <w:spacing w:after="0"/>
        <w:rPr>
          <w:lang w:val="pt-BR"/>
        </w:rPr>
      </w:pPr>
      <w:r w:rsidRPr="005A3133">
        <w:rPr>
          <w:lang w:val="pt-BR"/>
        </w:rPr>
        <w:t>O cliente preenche os campos do formulário de cartão de crédito.</w:t>
      </w:r>
    </w:p>
    <w:p w14:paraId="691F6B41" w14:textId="6354301F" w:rsidR="005A3133" w:rsidRPr="005A3133" w:rsidRDefault="005A3133" w:rsidP="005A3133">
      <w:pPr>
        <w:pStyle w:val="PargrafodaLista"/>
        <w:numPr>
          <w:ilvl w:val="0"/>
          <w:numId w:val="48"/>
        </w:numPr>
        <w:spacing w:after="0"/>
        <w:rPr>
          <w:lang w:val="pt-BR"/>
        </w:rPr>
      </w:pPr>
      <w:r w:rsidRPr="005A3133">
        <w:rPr>
          <w:lang w:val="pt-BR"/>
        </w:rPr>
        <w:t>O sistema simula a validação dos dados (verifica apenas se os campos estão preenchidos).</w:t>
      </w:r>
    </w:p>
    <w:p w14:paraId="7562849C" w14:textId="2FC7079B" w:rsidR="005A3133" w:rsidRPr="005A3133" w:rsidRDefault="005A3133" w:rsidP="005A3133">
      <w:pPr>
        <w:pStyle w:val="PargrafodaLista"/>
        <w:numPr>
          <w:ilvl w:val="0"/>
          <w:numId w:val="48"/>
        </w:numPr>
        <w:spacing w:after="0"/>
        <w:rPr>
          <w:lang w:val="pt-BR"/>
        </w:rPr>
      </w:pPr>
      <w:r w:rsidRPr="005A3133">
        <w:rPr>
          <w:lang w:val="pt-BR"/>
        </w:rPr>
        <w:t>O sistema automaticamente aprova a transação e registra o pedido como pago.</w:t>
      </w:r>
    </w:p>
    <w:p w14:paraId="5F86595E" w14:textId="017B7FD5" w:rsidR="005A3133" w:rsidRPr="005A3133" w:rsidRDefault="005A3133" w:rsidP="005A3133">
      <w:pPr>
        <w:pStyle w:val="PargrafodaLista"/>
        <w:numPr>
          <w:ilvl w:val="0"/>
          <w:numId w:val="48"/>
        </w:numPr>
        <w:spacing w:after="0"/>
        <w:rPr>
          <w:lang w:val="pt-BR"/>
        </w:rPr>
      </w:pPr>
      <w:r w:rsidRPr="005A3133">
        <w:rPr>
          <w:lang w:val="pt-BR"/>
        </w:rPr>
        <w:t>O cliente é redirecionado para a confirmação do pedido.</w:t>
      </w:r>
    </w:p>
    <w:p w14:paraId="401F5F5D" w14:textId="79E3BC88" w:rsidR="005A3133" w:rsidRPr="005A3133" w:rsidRDefault="005A3133" w:rsidP="005A3133">
      <w:pPr>
        <w:pStyle w:val="PargrafodaLista"/>
        <w:numPr>
          <w:ilvl w:val="0"/>
          <w:numId w:val="48"/>
        </w:numPr>
        <w:spacing w:after="0"/>
        <w:rPr>
          <w:lang w:val="pt-BR"/>
        </w:rPr>
      </w:pPr>
      <w:r w:rsidRPr="005A3133">
        <w:rPr>
          <w:lang w:val="pt-BR"/>
        </w:rPr>
        <w:t>O caso de uso termina.</w:t>
      </w:r>
    </w:p>
    <w:p w14:paraId="045C2BFE" w14:textId="77777777" w:rsidR="005A3133" w:rsidRPr="000B2EB0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4FA59AC5" w14:textId="77777777" w:rsidR="00A85104" w:rsidRDefault="00A85104" w:rsidP="005A3133">
      <w:pPr>
        <w:spacing w:after="0" w:line="240" w:lineRule="auto"/>
        <w:ind w:firstLine="720"/>
        <w:rPr>
          <w:b/>
          <w:bCs/>
        </w:rPr>
      </w:pPr>
      <w:proofErr w:type="spellStart"/>
      <w:r w:rsidRPr="00567505">
        <w:rPr>
          <w:b/>
          <w:bCs/>
        </w:rPr>
        <w:t>Curso</w:t>
      </w:r>
      <w:proofErr w:type="spellEnd"/>
      <w:r w:rsidRPr="00567505">
        <w:rPr>
          <w:b/>
          <w:bCs/>
        </w:rPr>
        <w:t xml:space="preserve"> Alternativo Alfa: </w:t>
      </w:r>
      <w:proofErr w:type="spellStart"/>
      <w:r w:rsidRPr="00A85104">
        <w:rPr>
          <w:b/>
          <w:bCs/>
        </w:rPr>
        <w:t>Cartão</w:t>
      </w:r>
      <w:proofErr w:type="spellEnd"/>
      <w:r w:rsidRPr="00A85104">
        <w:rPr>
          <w:b/>
          <w:bCs/>
        </w:rPr>
        <w:t xml:space="preserve"> </w:t>
      </w:r>
      <w:proofErr w:type="spellStart"/>
      <w:r w:rsidRPr="00A85104">
        <w:rPr>
          <w:b/>
          <w:bCs/>
        </w:rPr>
        <w:t>recusado</w:t>
      </w:r>
      <w:proofErr w:type="spellEnd"/>
    </w:p>
    <w:p w14:paraId="1F2F46FE" w14:textId="77777777" w:rsidR="00A85104" w:rsidRPr="00313D63" w:rsidRDefault="00A85104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Pr="00A85104">
        <w:rPr>
          <w:lang w:val="pt-BR"/>
        </w:rPr>
        <w:t>O provedor recusa a transação</w:t>
      </w:r>
      <w:r w:rsidRPr="000B2EB0">
        <w:rPr>
          <w:lang w:val="pt-BR"/>
        </w:rPr>
        <w:t>;</w:t>
      </w:r>
    </w:p>
    <w:p w14:paraId="73C3466D" w14:textId="77777777" w:rsidR="00A85104" w:rsidRPr="00945246" w:rsidRDefault="00A85104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Pr="00A85104">
        <w:rPr>
          <w:lang w:val="pt-BR"/>
        </w:rPr>
        <w:t>O sistema exibe mensagem de falha e solicita nova tentativa</w:t>
      </w:r>
      <w:r>
        <w:rPr>
          <w:lang w:val="pt-BR"/>
        </w:rPr>
        <w:t>;</w:t>
      </w:r>
    </w:p>
    <w:p w14:paraId="2571C0BB" w14:textId="77777777" w:rsidR="001808D4" w:rsidRPr="000B2EB0" w:rsidRDefault="00A85104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caso de uso retorna à etapa 2.</w:t>
      </w:r>
    </w:p>
    <w:p w14:paraId="17FB8699" w14:textId="77777777" w:rsidR="001808D4" w:rsidRPr="00567505" w:rsidRDefault="001808D4" w:rsidP="005A3133">
      <w:pPr>
        <w:pStyle w:val="Ttulo1"/>
        <w:spacing w:line="240" w:lineRule="auto"/>
        <w:ind w:firstLine="720"/>
        <w:rPr>
          <w:lang w:val="pt-BR"/>
        </w:rPr>
      </w:pPr>
      <w:r w:rsidRPr="000B2EB0">
        <w:rPr>
          <w:lang w:val="pt-BR"/>
        </w:rPr>
        <w:t xml:space="preserve">6.8 Caso de Uso: </w:t>
      </w:r>
      <w:r w:rsidRPr="001808D4">
        <w:rPr>
          <w:lang w:val="pt-BR"/>
        </w:rPr>
        <w:t>Acompanhar Entrega</w:t>
      </w:r>
    </w:p>
    <w:p w14:paraId="45A93212" w14:textId="77777777" w:rsidR="001808D4" w:rsidRPr="00F54D5C" w:rsidRDefault="001808D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Pr="001808D4">
        <w:rPr>
          <w:lang w:val="pt-BR"/>
        </w:rPr>
        <w:t>Acompanhar Entrega</w:t>
      </w:r>
    </w:p>
    <w:p w14:paraId="06F2C657" w14:textId="77777777" w:rsidR="001808D4" w:rsidRPr="000B2EB0" w:rsidRDefault="001808D4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#CU08</w:t>
      </w:r>
    </w:p>
    <w:p w14:paraId="675F3413" w14:textId="77777777" w:rsidR="005A3133" w:rsidRDefault="001808D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Pr="001808D4">
        <w:rPr>
          <w:lang w:val="pt-BR"/>
        </w:rPr>
        <w:t>Permitir que o cliente acompanhe o status da entrega do pedido em tempo real</w:t>
      </w:r>
      <w:r w:rsidRPr="00F54D5C">
        <w:rPr>
          <w:lang w:val="pt-BR"/>
        </w:rPr>
        <w:t>.</w:t>
      </w:r>
    </w:p>
    <w:p w14:paraId="118A63E9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4A5DB71C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Pré-condições:</w:t>
      </w:r>
    </w:p>
    <w:p w14:paraId="084690D5" w14:textId="17FD7ED4" w:rsidR="005A3133" w:rsidRPr="000B2EB0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pedido deve estar em andamento</w:t>
      </w:r>
      <w:r>
        <w:rPr>
          <w:lang w:val="pt-BR"/>
        </w:rPr>
        <w:t>.</w:t>
      </w:r>
    </w:p>
    <w:p w14:paraId="162EDED3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Pós-condições:</w:t>
      </w:r>
    </w:p>
    <w:p w14:paraId="1F26F4E9" w14:textId="2782AB66" w:rsidR="005A3133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cliente visualiza o status atualizado</w:t>
      </w:r>
      <w:r w:rsidRPr="000B2EB0">
        <w:rPr>
          <w:lang w:val="pt-BR"/>
        </w:rPr>
        <w:t>.</w:t>
      </w:r>
    </w:p>
    <w:p w14:paraId="0781071F" w14:textId="77777777" w:rsidR="005A3133" w:rsidRDefault="005A3133" w:rsidP="005A3133">
      <w:pPr>
        <w:spacing w:after="0" w:line="240" w:lineRule="auto"/>
        <w:ind w:firstLine="720"/>
        <w:rPr>
          <w:b/>
          <w:bCs/>
          <w:lang w:val="pt-BR"/>
        </w:rPr>
      </w:pPr>
    </w:p>
    <w:p w14:paraId="025E889F" w14:textId="55DC8256" w:rsidR="001808D4" w:rsidRPr="005A3133" w:rsidRDefault="001808D4" w:rsidP="005A3133">
      <w:pPr>
        <w:spacing w:after="0" w:line="240" w:lineRule="auto"/>
        <w:ind w:firstLine="720"/>
        <w:rPr>
          <w:b/>
          <w:bCs/>
          <w:lang w:val="pt-BR"/>
        </w:rPr>
      </w:pPr>
      <w:r w:rsidRPr="005A3133">
        <w:rPr>
          <w:b/>
          <w:bCs/>
          <w:lang w:val="pt-BR"/>
        </w:rPr>
        <w:t>Caso básico de ação:</w:t>
      </w:r>
    </w:p>
    <w:p w14:paraId="7FABF2FB" w14:textId="77777777" w:rsidR="001808D4" w:rsidRPr="000B2EB0" w:rsidRDefault="001808D4" w:rsidP="005A3133">
      <w:pPr>
        <w:pStyle w:val="PargrafodaLista"/>
        <w:numPr>
          <w:ilvl w:val="0"/>
          <w:numId w:val="2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acessa a TELA007 - Rastreamento;</w:t>
      </w:r>
    </w:p>
    <w:p w14:paraId="0295825F" w14:textId="77777777" w:rsidR="001808D4" w:rsidRPr="000B2EB0" w:rsidRDefault="001808D4" w:rsidP="005A3133">
      <w:pPr>
        <w:pStyle w:val="PargrafodaLista"/>
        <w:numPr>
          <w:ilvl w:val="0"/>
          <w:numId w:val="2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exibe o status atual do pedido (em preparo, a caminho, entregue);</w:t>
      </w:r>
    </w:p>
    <w:p w14:paraId="3CB73261" w14:textId="77777777" w:rsidR="001808D4" w:rsidRPr="000B2EB0" w:rsidRDefault="001808D4" w:rsidP="005A3133">
      <w:pPr>
        <w:pStyle w:val="PargrafodaLista"/>
        <w:numPr>
          <w:ilvl w:val="0"/>
          <w:numId w:val="2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status é atualizado automaticamente conforme ações do entregador ou administrador;</w:t>
      </w:r>
    </w:p>
    <w:p w14:paraId="5B149219" w14:textId="77777777" w:rsidR="001808D4" w:rsidRPr="000B2EB0" w:rsidRDefault="001808D4" w:rsidP="005A3133">
      <w:pPr>
        <w:pStyle w:val="PargrafodaLista"/>
        <w:numPr>
          <w:ilvl w:val="0"/>
          <w:numId w:val="2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recebe notificações push a cada atualização;</w:t>
      </w:r>
    </w:p>
    <w:p w14:paraId="3F35B847" w14:textId="77777777" w:rsidR="001808D4" w:rsidRDefault="001808D4" w:rsidP="005A3133">
      <w:pPr>
        <w:pStyle w:val="PargrafodaLista"/>
        <w:numPr>
          <w:ilvl w:val="0"/>
          <w:numId w:val="24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termina.</w:t>
      </w:r>
    </w:p>
    <w:p w14:paraId="610891F6" w14:textId="77777777" w:rsidR="005A3133" w:rsidRPr="000B2EB0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0AEB448D" w14:textId="77777777" w:rsidR="001808D4" w:rsidRPr="000B2EB0" w:rsidRDefault="001808D4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>Curso Alternativo Alfa: Pedido ainda não enviado</w:t>
      </w:r>
    </w:p>
    <w:p w14:paraId="7EB19702" w14:textId="77777777" w:rsidR="001808D4" w:rsidRPr="00313D63" w:rsidRDefault="001808D4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Pr="001808D4">
        <w:rPr>
          <w:lang w:val="pt-BR"/>
        </w:rPr>
        <w:t>O sistema informa que o pedido ainda está em preparo</w:t>
      </w:r>
      <w:r w:rsidRPr="000B2EB0">
        <w:rPr>
          <w:lang w:val="pt-BR"/>
        </w:rPr>
        <w:t>;</w:t>
      </w:r>
    </w:p>
    <w:p w14:paraId="7DFB13FF" w14:textId="77777777" w:rsidR="001808D4" w:rsidRPr="00945246" w:rsidRDefault="001808D4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Pr="001808D4">
        <w:rPr>
          <w:lang w:val="pt-BR"/>
        </w:rPr>
        <w:t>O cliente é orientado a aguardar</w:t>
      </w:r>
      <w:r>
        <w:rPr>
          <w:lang w:val="pt-BR"/>
        </w:rPr>
        <w:t>;</w:t>
      </w:r>
    </w:p>
    <w:p w14:paraId="243B099C" w14:textId="77777777" w:rsidR="001808D4" w:rsidRPr="000B2EB0" w:rsidRDefault="001808D4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caso de uso termina.</w:t>
      </w:r>
    </w:p>
    <w:p w14:paraId="07EC75C6" w14:textId="77777777" w:rsidR="001808D4" w:rsidRPr="00567505" w:rsidRDefault="001808D4" w:rsidP="005A3133">
      <w:pPr>
        <w:pStyle w:val="Ttulo1"/>
        <w:spacing w:line="240" w:lineRule="auto"/>
        <w:ind w:firstLine="720"/>
        <w:rPr>
          <w:lang w:val="pt-BR"/>
        </w:rPr>
      </w:pPr>
      <w:r w:rsidRPr="000B2EB0">
        <w:rPr>
          <w:lang w:val="pt-BR"/>
        </w:rPr>
        <w:lastRenderedPageBreak/>
        <w:t xml:space="preserve">6.9 Caso de Uso: </w:t>
      </w:r>
      <w:r w:rsidRPr="001808D4">
        <w:rPr>
          <w:lang w:val="pt-BR"/>
        </w:rPr>
        <w:t>Cadastrar Cupcake (Admin)</w:t>
      </w:r>
    </w:p>
    <w:p w14:paraId="5AA39BF1" w14:textId="77777777" w:rsidR="001808D4" w:rsidRPr="00F54D5C" w:rsidRDefault="001808D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Pr="001808D4">
        <w:rPr>
          <w:lang w:val="pt-BR"/>
        </w:rPr>
        <w:t>Cadastrar Cupcake (Admin)</w:t>
      </w:r>
    </w:p>
    <w:p w14:paraId="51A256CC" w14:textId="77777777" w:rsidR="001808D4" w:rsidRPr="000B2EB0" w:rsidRDefault="001808D4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#CU09</w:t>
      </w:r>
    </w:p>
    <w:p w14:paraId="5BE8BFAD" w14:textId="77777777" w:rsidR="001808D4" w:rsidRDefault="001808D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Pr="001808D4">
        <w:rPr>
          <w:lang w:val="pt-BR"/>
        </w:rPr>
        <w:t>Permitir que o administrador registre um novo cupcake no catálogo com nome, descrição, preço e imagem</w:t>
      </w:r>
      <w:r w:rsidRPr="00F54D5C">
        <w:rPr>
          <w:lang w:val="pt-BR"/>
        </w:rPr>
        <w:t>.</w:t>
      </w:r>
    </w:p>
    <w:p w14:paraId="115CBFF0" w14:textId="77777777" w:rsidR="005A3133" w:rsidRDefault="005A3133" w:rsidP="005A3133">
      <w:pPr>
        <w:spacing w:after="0" w:line="240" w:lineRule="auto"/>
        <w:rPr>
          <w:lang w:val="pt-BR"/>
        </w:rPr>
      </w:pPr>
    </w:p>
    <w:p w14:paraId="51F61825" w14:textId="77777777" w:rsidR="005A3133" w:rsidRDefault="005A3133" w:rsidP="005A3133">
      <w:pPr>
        <w:spacing w:after="0" w:line="240" w:lineRule="auto"/>
        <w:rPr>
          <w:lang w:val="pt-BR"/>
        </w:rPr>
      </w:pPr>
    </w:p>
    <w:p w14:paraId="1B439010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09FA65D8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Pré-condições:</w:t>
      </w:r>
    </w:p>
    <w:p w14:paraId="6621D380" w14:textId="25070EC4" w:rsidR="005A3133" w:rsidRPr="000B2EB0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administrador deve estar autenticado</w:t>
      </w:r>
      <w:r>
        <w:rPr>
          <w:lang w:val="pt-BR"/>
        </w:rPr>
        <w:t>.</w:t>
      </w:r>
    </w:p>
    <w:p w14:paraId="3ABBD301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Pós-condições:</w:t>
      </w:r>
    </w:p>
    <w:p w14:paraId="529AB0B8" w14:textId="1D07EA6F" w:rsidR="005A3133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cupcake é salvo no sistema e exibido na vitrine</w:t>
      </w:r>
      <w:r w:rsidRPr="000B2EB0">
        <w:rPr>
          <w:lang w:val="pt-BR"/>
        </w:rPr>
        <w:t>.</w:t>
      </w:r>
    </w:p>
    <w:p w14:paraId="78CD222D" w14:textId="77777777" w:rsidR="005A3133" w:rsidRDefault="005A3133" w:rsidP="005A3133">
      <w:pPr>
        <w:spacing w:after="0" w:line="240" w:lineRule="auto"/>
        <w:ind w:firstLine="720"/>
        <w:rPr>
          <w:b/>
          <w:bCs/>
          <w:lang w:val="pt-BR"/>
        </w:rPr>
      </w:pPr>
    </w:p>
    <w:p w14:paraId="0A9189D7" w14:textId="2E2266C3" w:rsidR="001808D4" w:rsidRPr="00567505" w:rsidRDefault="001808D4" w:rsidP="005A3133">
      <w:pPr>
        <w:spacing w:after="0" w:line="240" w:lineRule="auto"/>
        <w:ind w:firstLine="720"/>
        <w:rPr>
          <w:b/>
          <w:bCs/>
        </w:rPr>
      </w:pPr>
      <w:r w:rsidRPr="00567505">
        <w:rPr>
          <w:b/>
          <w:bCs/>
        </w:rPr>
        <w:t xml:space="preserve">Caso </w:t>
      </w:r>
      <w:proofErr w:type="spellStart"/>
      <w:r w:rsidRPr="00567505">
        <w:rPr>
          <w:b/>
          <w:bCs/>
        </w:rPr>
        <w:t>básico</w:t>
      </w:r>
      <w:proofErr w:type="spellEnd"/>
      <w:r w:rsidRPr="00567505">
        <w:rPr>
          <w:b/>
          <w:bCs/>
        </w:rPr>
        <w:t xml:space="preserve"> de </w:t>
      </w:r>
      <w:proofErr w:type="spellStart"/>
      <w:r w:rsidRPr="00567505">
        <w:rPr>
          <w:b/>
          <w:bCs/>
        </w:rPr>
        <w:t>ação</w:t>
      </w:r>
      <w:proofErr w:type="spellEnd"/>
      <w:r w:rsidRPr="00567505">
        <w:rPr>
          <w:b/>
          <w:bCs/>
        </w:rPr>
        <w:t>:</w:t>
      </w:r>
    </w:p>
    <w:p w14:paraId="0C61BDC6" w14:textId="1D6A9BC4" w:rsidR="001808D4" w:rsidRPr="000B2EB0" w:rsidRDefault="00093DCE" w:rsidP="005A3133">
      <w:pPr>
        <w:pStyle w:val="PargrafodaLista"/>
        <w:numPr>
          <w:ilvl w:val="0"/>
          <w:numId w:val="25"/>
        </w:numPr>
        <w:spacing w:after="0" w:line="240" w:lineRule="auto"/>
        <w:rPr>
          <w:lang w:val="pt-BR"/>
        </w:rPr>
      </w:pPr>
      <w:r w:rsidRPr="00093DCE">
        <w:rPr>
          <w:lang w:val="pt-BR"/>
        </w:rPr>
        <w:t>O administrador acessa a TELA01</w:t>
      </w:r>
      <w:r w:rsidR="006C0DA5">
        <w:rPr>
          <w:lang w:val="pt-BR"/>
        </w:rPr>
        <w:t>1</w:t>
      </w:r>
      <w:r w:rsidRPr="00093DCE">
        <w:rPr>
          <w:lang w:val="pt-BR"/>
        </w:rPr>
        <w:t xml:space="preserve"> - Cadastrar / Editar Produto</w:t>
      </w:r>
      <w:r w:rsidR="001808D4" w:rsidRPr="000B2EB0">
        <w:rPr>
          <w:lang w:val="pt-BR"/>
        </w:rPr>
        <w:t>;</w:t>
      </w:r>
    </w:p>
    <w:p w14:paraId="1CB9FF0B" w14:textId="77777777" w:rsidR="001808D4" w:rsidRPr="000B2EB0" w:rsidRDefault="001808D4" w:rsidP="005A3133">
      <w:pPr>
        <w:pStyle w:val="PargrafodaLista"/>
        <w:numPr>
          <w:ilvl w:val="0"/>
          <w:numId w:val="25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Preenche nome, descrição, valor e anexa imagem do cupcake;</w:t>
      </w:r>
    </w:p>
    <w:p w14:paraId="2679FF9F" w14:textId="77777777" w:rsidR="001808D4" w:rsidRPr="000B2EB0" w:rsidRDefault="001808D4" w:rsidP="005A3133">
      <w:pPr>
        <w:pStyle w:val="PargrafodaLista"/>
        <w:numPr>
          <w:ilvl w:val="0"/>
          <w:numId w:val="25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valida os campos obrigatórios;</w:t>
      </w:r>
    </w:p>
    <w:p w14:paraId="31503A33" w14:textId="77777777" w:rsidR="001808D4" w:rsidRPr="000B2EB0" w:rsidRDefault="001808D4" w:rsidP="005A3133">
      <w:pPr>
        <w:pStyle w:val="PargrafodaLista"/>
        <w:numPr>
          <w:ilvl w:val="0"/>
          <w:numId w:val="25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produto é salvo na base de dados e aparece no catálogo;</w:t>
      </w:r>
    </w:p>
    <w:p w14:paraId="6DD57C48" w14:textId="77777777" w:rsidR="001808D4" w:rsidRDefault="001808D4" w:rsidP="005A3133">
      <w:pPr>
        <w:pStyle w:val="PargrafodaLista"/>
        <w:numPr>
          <w:ilvl w:val="0"/>
          <w:numId w:val="25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termina.</w:t>
      </w:r>
    </w:p>
    <w:p w14:paraId="0555F175" w14:textId="77777777" w:rsidR="005A3133" w:rsidRPr="000B2EB0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320DDA7B" w14:textId="77777777" w:rsidR="001808D4" w:rsidRDefault="001808D4" w:rsidP="005A3133">
      <w:pPr>
        <w:spacing w:after="0" w:line="240" w:lineRule="auto"/>
        <w:ind w:firstLine="720"/>
        <w:rPr>
          <w:b/>
          <w:bCs/>
        </w:rPr>
      </w:pPr>
      <w:proofErr w:type="spellStart"/>
      <w:r w:rsidRPr="00567505">
        <w:rPr>
          <w:b/>
          <w:bCs/>
        </w:rPr>
        <w:t>Curso</w:t>
      </w:r>
      <w:proofErr w:type="spellEnd"/>
      <w:r w:rsidRPr="00567505">
        <w:rPr>
          <w:b/>
          <w:bCs/>
        </w:rPr>
        <w:t xml:space="preserve"> Alternativo Alfa: </w:t>
      </w:r>
      <w:r w:rsidRPr="001808D4">
        <w:rPr>
          <w:b/>
          <w:bCs/>
        </w:rPr>
        <w:t xml:space="preserve">Dados </w:t>
      </w:r>
      <w:proofErr w:type="spellStart"/>
      <w:r w:rsidRPr="001808D4">
        <w:rPr>
          <w:b/>
          <w:bCs/>
        </w:rPr>
        <w:t>incompletos</w:t>
      </w:r>
      <w:proofErr w:type="spellEnd"/>
    </w:p>
    <w:p w14:paraId="58837221" w14:textId="77777777" w:rsidR="001808D4" w:rsidRPr="00313D63" w:rsidRDefault="001808D4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Pr="001808D4">
        <w:rPr>
          <w:lang w:val="pt-BR"/>
        </w:rPr>
        <w:t>O sistema detecta campos em branco</w:t>
      </w:r>
      <w:r w:rsidRPr="000B2EB0">
        <w:rPr>
          <w:lang w:val="pt-BR"/>
        </w:rPr>
        <w:t>;</w:t>
      </w:r>
    </w:p>
    <w:p w14:paraId="45BE46D6" w14:textId="77777777" w:rsidR="001808D4" w:rsidRPr="00945246" w:rsidRDefault="001808D4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Pr="001808D4">
        <w:rPr>
          <w:lang w:val="pt-BR"/>
        </w:rPr>
        <w:t>Exibe mensagem de erro e impede o envio</w:t>
      </w:r>
      <w:r>
        <w:rPr>
          <w:lang w:val="pt-BR"/>
        </w:rPr>
        <w:t>;</w:t>
      </w:r>
    </w:p>
    <w:p w14:paraId="2FB05A55" w14:textId="77777777" w:rsidR="001808D4" w:rsidRPr="000B2EB0" w:rsidRDefault="001808D4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caso de uso retorna à etapa 2.</w:t>
      </w:r>
    </w:p>
    <w:p w14:paraId="075906C6" w14:textId="194FA3CF" w:rsidR="001808D4" w:rsidRPr="005A3133" w:rsidRDefault="001808D4" w:rsidP="005A3133">
      <w:pPr>
        <w:pStyle w:val="Ttulo1"/>
        <w:spacing w:line="240" w:lineRule="auto"/>
        <w:ind w:firstLine="720"/>
        <w:rPr>
          <w:lang w:val="pt-BR"/>
        </w:rPr>
      </w:pPr>
      <w:r w:rsidRPr="000B2EB0">
        <w:rPr>
          <w:lang w:val="pt-BR"/>
        </w:rPr>
        <w:t xml:space="preserve">6.10 Caso de Uso: </w:t>
      </w:r>
      <w:r w:rsidRPr="001808D4">
        <w:rPr>
          <w:lang w:val="pt-BR"/>
        </w:rPr>
        <w:t>Visualizar Pedidos (Admin)</w:t>
      </w:r>
    </w:p>
    <w:p w14:paraId="7D658589" w14:textId="77777777" w:rsidR="001808D4" w:rsidRPr="00F54D5C" w:rsidRDefault="001808D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Pr="001808D4">
        <w:rPr>
          <w:lang w:val="pt-BR"/>
        </w:rPr>
        <w:t>Visualizar Pedidos (Admin)</w:t>
      </w:r>
    </w:p>
    <w:p w14:paraId="3AC0CE08" w14:textId="77777777" w:rsidR="001808D4" w:rsidRPr="000B2EB0" w:rsidRDefault="001808D4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#CU10</w:t>
      </w:r>
    </w:p>
    <w:p w14:paraId="11ACED17" w14:textId="77777777" w:rsidR="001808D4" w:rsidRDefault="001808D4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Pr="001808D4">
        <w:rPr>
          <w:lang w:val="pt-BR"/>
        </w:rPr>
        <w:t>Permitir que o administrador visualize todos os pedidos feitos pelos clientes</w:t>
      </w:r>
      <w:r w:rsidRPr="00F54D5C">
        <w:rPr>
          <w:lang w:val="pt-BR"/>
        </w:rPr>
        <w:t>.</w:t>
      </w:r>
    </w:p>
    <w:p w14:paraId="4B3C365B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74C69D44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Pré-condições:</w:t>
      </w:r>
    </w:p>
    <w:p w14:paraId="028C4081" w14:textId="0C526E02" w:rsidR="005A3133" w:rsidRPr="000B2EB0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administrador deve estar autenticado no sistema</w:t>
      </w:r>
      <w:r>
        <w:rPr>
          <w:lang w:val="pt-BR"/>
        </w:rPr>
        <w:t>.</w:t>
      </w:r>
    </w:p>
    <w:p w14:paraId="59933FA5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Pós-condições:</w:t>
      </w:r>
    </w:p>
    <w:p w14:paraId="00FD9249" w14:textId="2C55C48B" w:rsidR="005A3133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administrador acessa a lista de pedidos com os detalhes relevantes</w:t>
      </w:r>
      <w:r w:rsidRPr="000B2EB0">
        <w:rPr>
          <w:lang w:val="pt-BR"/>
        </w:rPr>
        <w:t>.</w:t>
      </w:r>
    </w:p>
    <w:p w14:paraId="34013F2E" w14:textId="77777777" w:rsidR="005A3133" w:rsidRDefault="005A3133" w:rsidP="005A3133">
      <w:pPr>
        <w:spacing w:after="0" w:line="240" w:lineRule="auto"/>
        <w:ind w:firstLine="720"/>
        <w:rPr>
          <w:b/>
          <w:bCs/>
        </w:rPr>
      </w:pPr>
    </w:p>
    <w:p w14:paraId="54E034EB" w14:textId="30687FF2" w:rsidR="001808D4" w:rsidRPr="00567505" w:rsidRDefault="001808D4" w:rsidP="005A3133">
      <w:pPr>
        <w:spacing w:after="0" w:line="240" w:lineRule="auto"/>
        <w:ind w:firstLine="720"/>
        <w:rPr>
          <w:b/>
          <w:bCs/>
        </w:rPr>
      </w:pPr>
      <w:r w:rsidRPr="00567505">
        <w:rPr>
          <w:b/>
          <w:bCs/>
        </w:rPr>
        <w:t xml:space="preserve">Caso </w:t>
      </w:r>
      <w:proofErr w:type="spellStart"/>
      <w:r w:rsidRPr="00567505">
        <w:rPr>
          <w:b/>
          <w:bCs/>
        </w:rPr>
        <w:t>básico</w:t>
      </w:r>
      <w:proofErr w:type="spellEnd"/>
      <w:r w:rsidRPr="00567505">
        <w:rPr>
          <w:b/>
          <w:bCs/>
        </w:rPr>
        <w:t xml:space="preserve"> de </w:t>
      </w:r>
      <w:proofErr w:type="spellStart"/>
      <w:r w:rsidRPr="00567505">
        <w:rPr>
          <w:b/>
          <w:bCs/>
        </w:rPr>
        <w:t>ação</w:t>
      </w:r>
      <w:proofErr w:type="spellEnd"/>
      <w:r w:rsidRPr="00567505">
        <w:rPr>
          <w:b/>
          <w:bCs/>
        </w:rPr>
        <w:t>:</w:t>
      </w:r>
    </w:p>
    <w:p w14:paraId="385AF237" w14:textId="2AC79891" w:rsidR="001808D4" w:rsidRPr="000B2EB0" w:rsidRDefault="00093DCE" w:rsidP="005A3133">
      <w:pPr>
        <w:pStyle w:val="PargrafodaLista"/>
        <w:numPr>
          <w:ilvl w:val="0"/>
          <w:numId w:val="26"/>
        </w:numPr>
        <w:spacing w:after="0" w:line="240" w:lineRule="auto"/>
        <w:rPr>
          <w:lang w:val="pt-BR"/>
        </w:rPr>
      </w:pPr>
      <w:r w:rsidRPr="00093DCE">
        <w:rPr>
          <w:lang w:val="pt-BR"/>
        </w:rPr>
        <w:t xml:space="preserve">O administrador acessa a </w:t>
      </w:r>
      <w:r w:rsidR="006C0DA5" w:rsidRPr="006C0DA5">
        <w:rPr>
          <w:lang w:val="pt-BR"/>
        </w:rPr>
        <w:t>TELA012</w:t>
      </w:r>
      <w:r w:rsidR="006C0DA5" w:rsidRPr="006C0DA5">
        <w:rPr>
          <w:lang w:val="pt-BR"/>
        </w:rPr>
        <w:t xml:space="preserve"> </w:t>
      </w:r>
      <w:r w:rsidRPr="00093DCE">
        <w:rPr>
          <w:lang w:val="pt-BR"/>
        </w:rPr>
        <w:t>- Gerenciar Pedidos</w:t>
      </w:r>
      <w:r w:rsidR="001808D4" w:rsidRPr="000B2EB0">
        <w:rPr>
          <w:lang w:val="pt-BR"/>
        </w:rPr>
        <w:t>;</w:t>
      </w:r>
    </w:p>
    <w:p w14:paraId="140AEF77" w14:textId="77777777" w:rsidR="001808D4" w:rsidRPr="000B2EB0" w:rsidRDefault="001808D4" w:rsidP="005A3133">
      <w:pPr>
        <w:pStyle w:val="PargrafodaLista"/>
        <w:numPr>
          <w:ilvl w:val="0"/>
          <w:numId w:val="26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exibe os pedidos organizados por status e data;</w:t>
      </w:r>
    </w:p>
    <w:p w14:paraId="029166A6" w14:textId="77777777" w:rsidR="001808D4" w:rsidRPr="000B2EB0" w:rsidRDefault="001808D4" w:rsidP="005A3133">
      <w:pPr>
        <w:pStyle w:val="PargrafodaLista"/>
        <w:numPr>
          <w:ilvl w:val="0"/>
          <w:numId w:val="26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administrador pode clicar em um pedido para visualizar detalhes;</w:t>
      </w:r>
    </w:p>
    <w:p w14:paraId="1F1BAD8C" w14:textId="77777777" w:rsidR="001808D4" w:rsidRPr="000B2EB0" w:rsidRDefault="001808D4" w:rsidP="005A3133">
      <w:pPr>
        <w:pStyle w:val="PargrafodaLista"/>
        <w:numPr>
          <w:ilvl w:val="0"/>
          <w:numId w:val="26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mostra os itens do pedido, dados do cliente e endereço;</w:t>
      </w:r>
    </w:p>
    <w:p w14:paraId="03DD9308" w14:textId="77777777" w:rsidR="001808D4" w:rsidRDefault="001808D4" w:rsidP="005A3133">
      <w:pPr>
        <w:pStyle w:val="PargrafodaLista"/>
        <w:numPr>
          <w:ilvl w:val="0"/>
          <w:numId w:val="26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termina.</w:t>
      </w:r>
    </w:p>
    <w:p w14:paraId="118EC8D9" w14:textId="77777777" w:rsidR="005A3133" w:rsidRPr="000B2EB0" w:rsidRDefault="005A3133" w:rsidP="005A3133">
      <w:pPr>
        <w:pStyle w:val="PargrafodaLista"/>
        <w:spacing w:after="0" w:line="240" w:lineRule="auto"/>
        <w:ind w:left="1080"/>
        <w:rPr>
          <w:lang w:val="pt-BR"/>
        </w:rPr>
      </w:pPr>
    </w:p>
    <w:p w14:paraId="665E42BD" w14:textId="77777777" w:rsidR="001808D4" w:rsidRPr="000B2EB0" w:rsidRDefault="001808D4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>Curso Alternativo Alfa: Nenhum pedido disponível</w:t>
      </w:r>
    </w:p>
    <w:p w14:paraId="49334CA3" w14:textId="77777777" w:rsidR="001808D4" w:rsidRPr="00313D63" w:rsidRDefault="001808D4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Pr="001808D4">
        <w:rPr>
          <w:lang w:val="pt-BR"/>
        </w:rPr>
        <w:t>O sistema informa que não há pedidos no momento</w:t>
      </w:r>
      <w:r w:rsidRPr="000B2EB0">
        <w:rPr>
          <w:lang w:val="pt-BR"/>
        </w:rPr>
        <w:t>;</w:t>
      </w:r>
    </w:p>
    <w:p w14:paraId="500FEC58" w14:textId="77777777" w:rsidR="001808D4" w:rsidRPr="00945246" w:rsidRDefault="001808D4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Pr="001808D4">
        <w:rPr>
          <w:lang w:val="pt-BR"/>
        </w:rPr>
        <w:t>O administrador é redirecionado para o painel principal</w:t>
      </w:r>
      <w:r>
        <w:rPr>
          <w:lang w:val="pt-BR"/>
        </w:rPr>
        <w:t>;</w:t>
      </w:r>
    </w:p>
    <w:p w14:paraId="0DEAD1BA" w14:textId="77777777" w:rsidR="001808D4" w:rsidRPr="000B2EB0" w:rsidRDefault="001808D4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caso de uso termina.</w:t>
      </w:r>
    </w:p>
    <w:p w14:paraId="047C7350" w14:textId="77777777" w:rsidR="0058654E" w:rsidRPr="00567505" w:rsidRDefault="0058654E" w:rsidP="005A3133">
      <w:pPr>
        <w:pStyle w:val="Ttulo1"/>
        <w:spacing w:line="240" w:lineRule="auto"/>
        <w:ind w:firstLine="720"/>
        <w:rPr>
          <w:lang w:val="pt-BR"/>
        </w:rPr>
      </w:pPr>
      <w:r w:rsidRPr="000B2EB0">
        <w:rPr>
          <w:lang w:val="pt-BR"/>
        </w:rPr>
        <w:lastRenderedPageBreak/>
        <w:t xml:space="preserve">6.11 Caso de Uso: </w:t>
      </w:r>
      <w:r w:rsidRPr="0058654E">
        <w:rPr>
          <w:lang w:val="pt-BR"/>
        </w:rPr>
        <w:t>Alterar Status do Pedido (Admin)</w:t>
      </w:r>
    </w:p>
    <w:p w14:paraId="504FA0E2" w14:textId="77777777" w:rsidR="0058654E" w:rsidRPr="00F54D5C" w:rsidRDefault="0058654E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Pr="0058654E">
        <w:rPr>
          <w:lang w:val="pt-BR"/>
        </w:rPr>
        <w:t>Alterar Status do Pedido (Admin)</w:t>
      </w:r>
    </w:p>
    <w:p w14:paraId="19DBD95E" w14:textId="77777777" w:rsidR="0058654E" w:rsidRPr="000B2EB0" w:rsidRDefault="0058654E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#CU11</w:t>
      </w:r>
    </w:p>
    <w:p w14:paraId="222EA7C4" w14:textId="77777777" w:rsidR="0058654E" w:rsidRDefault="0058654E" w:rsidP="005A3133">
      <w:pPr>
        <w:spacing w:after="0" w:line="240" w:lineRule="auto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Pr="0058654E">
        <w:rPr>
          <w:lang w:val="pt-BR"/>
        </w:rPr>
        <w:t>Permitir que o administrador altere o status de um pedido, conforme seu andamento</w:t>
      </w:r>
      <w:r w:rsidRPr="00F54D5C">
        <w:rPr>
          <w:lang w:val="pt-BR"/>
        </w:rPr>
        <w:t>.</w:t>
      </w:r>
    </w:p>
    <w:p w14:paraId="75D0DC69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66921568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0D4C3198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Pré-condições:</w:t>
      </w:r>
    </w:p>
    <w:p w14:paraId="3F173C88" w14:textId="6CA25FBE" w:rsidR="005A3133" w:rsidRPr="000B2EB0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pedido deve estar registrado e não finalizado</w:t>
      </w:r>
      <w:r>
        <w:rPr>
          <w:lang w:val="pt-BR"/>
        </w:rPr>
        <w:t>.</w:t>
      </w:r>
    </w:p>
    <w:p w14:paraId="7979FC9A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Pós-condições:</w:t>
      </w:r>
    </w:p>
    <w:p w14:paraId="57DC9FEC" w14:textId="5E0FC411" w:rsidR="005A3133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5A3133">
        <w:rPr>
          <w:lang w:val="pt-BR"/>
        </w:rPr>
        <w:t>O status do pedido é atualizado e registrado no sistema</w:t>
      </w:r>
      <w:r w:rsidRPr="000B2EB0">
        <w:rPr>
          <w:lang w:val="pt-BR"/>
        </w:rPr>
        <w:t>.</w:t>
      </w:r>
    </w:p>
    <w:p w14:paraId="1150DF45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1EC49B9C" w14:textId="77777777" w:rsidR="0058654E" w:rsidRPr="00567505" w:rsidRDefault="0058654E" w:rsidP="005A3133">
      <w:pPr>
        <w:spacing w:after="0" w:line="240" w:lineRule="auto"/>
        <w:ind w:firstLine="720"/>
        <w:rPr>
          <w:b/>
          <w:bCs/>
        </w:rPr>
      </w:pPr>
      <w:r w:rsidRPr="00567505">
        <w:rPr>
          <w:b/>
          <w:bCs/>
        </w:rPr>
        <w:t xml:space="preserve">Caso </w:t>
      </w:r>
      <w:proofErr w:type="spellStart"/>
      <w:r w:rsidRPr="00567505">
        <w:rPr>
          <w:b/>
          <w:bCs/>
        </w:rPr>
        <w:t>básico</w:t>
      </w:r>
      <w:proofErr w:type="spellEnd"/>
      <w:r w:rsidRPr="00567505">
        <w:rPr>
          <w:b/>
          <w:bCs/>
        </w:rPr>
        <w:t xml:space="preserve"> de </w:t>
      </w:r>
      <w:proofErr w:type="spellStart"/>
      <w:r w:rsidRPr="00567505">
        <w:rPr>
          <w:b/>
          <w:bCs/>
        </w:rPr>
        <w:t>ação</w:t>
      </w:r>
      <w:proofErr w:type="spellEnd"/>
      <w:r w:rsidRPr="00567505">
        <w:rPr>
          <w:b/>
          <w:bCs/>
        </w:rPr>
        <w:t>:</w:t>
      </w:r>
    </w:p>
    <w:p w14:paraId="779268EA" w14:textId="77777777" w:rsidR="0058654E" w:rsidRPr="000B2EB0" w:rsidRDefault="0058654E" w:rsidP="005A3133">
      <w:pPr>
        <w:pStyle w:val="PargrafodaLista"/>
        <w:numPr>
          <w:ilvl w:val="0"/>
          <w:numId w:val="27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administrador acessa a TELA012 - Lista de Pedidos;</w:t>
      </w:r>
    </w:p>
    <w:p w14:paraId="46CFD085" w14:textId="77777777" w:rsidR="0058654E" w:rsidRDefault="0058654E" w:rsidP="005A3133">
      <w:pPr>
        <w:pStyle w:val="PargrafodaLista"/>
        <w:numPr>
          <w:ilvl w:val="0"/>
          <w:numId w:val="27"/>
        </w:numPr>
        <w:spacing w:after="0" w:line="240" w:lineRule="auto"/>
      </w:pPr>
      <w:proofErr w:type="spellStart"/>
      <w:r>
        <w:t>Seleciona</w:t>
      </w:r>
      <w:proofErr w:type="spellEnd"/>
      <w:r>
        <w:t xml:space="preserve"> o </w:t>
      </w:r>
      <w:proofErr w:type="spellStart"/>
      <w:r>
        <w:t>pedido</w:t>
      </w:r>
      <w:proofErr w:type="spellEnd"/>
      <w:r>
        <w:t xml:space="preserve"> </w:t>
      </w:r>
      <w:proofErr w:type="spellStart"/>
      <w:r>
        <w:t>desejado</w:t>
      </w:r>
      <w:proofErr w:type="spellEnd"/>
      <w:r>
        <w:t>;</w:t>
      </w:r>
    </w:p>
    <w:p w14:paraId="2D7F4D5E" w14:textId="77777777" w:rsidR="0058654E" w:rsidRPr="000B2EB0" w:rsidRDefault="0058654E" w:rsidP="005A3133">
      <w:pPr>
        <w:pStyle w:val="PargrafodaLista"/>
        <w:numPr>
          <w:ilvl w:val="0"/>
          <w:numId w:val="27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Escolhe o novo status: "Em preparo", "A caminho" ou "Entregue";</w:t>
      </w:r>
    </w:p>
    <w:p w14:paraId="07C7DAD4" w14:textId="77777777" w:rsidR="0058654E" w:rsidRPr="000B2EB0" w:rsidRDefault="0058654E" w:rsidP="005A3133">
      <w:pPr>
        <w:pStyle w:val="PargrafodaLista"/>
        <w:numPr>
          <w:ilvl w:val="0"/>
          <w:numId w:val="27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registra a alteração e atualiza a interface do cliente;</w:t>
      </w:r>
    </w:p>
    <w:p w14:paraId="1922BC07" w14:textId="77777777" w:rsidR="0058654E" w:rsidRPr="000B2EB0" w:rsidRDefault="0058654E" w:rsidP="005A3133">
      <w:pPr>
        <w:pStyle w:val="PargrafodaLista"/>
        <w:numPr>
          <w:ilvl w:val="0"/>
          <w:numId w:val="27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envia uma notificação ao cliente sobre a atualização;</w:t>
      </w:r>
    </w:p>
    <w:p w14:paraId="6494172E" w14:textId="77777777" w:rsidR="0058654E" w:rsidRDefault="0058654E" w:rsidP="005A3133">
      <w:pPr>
        <w:pStyle w:val="PargrafodaLista"/>
        <w:numPr>
          <w:ilvl w:val="0"/>
          <w:numId w:val="27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termina.</w:t>
      </w:r>
    </w:p>
    <w:p w14:paraId="256F8FE0" w14:textId="77777777" w:rsidR="005A3133" w:rsidRPr="000B2EB0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204A3A39" w14:textId="77777777" w:rsidR="0058654E" w:rsidRDefault="0058654E" w:rsidP="005A3133">
      <w:pPr>
        <w:spacing w:after="0" w:line="240" w:lineRule="auto"/>
        <w:ind w:firstLine="720"/>
        <w:rPr>
          <w:b/>
          <w:bCs/>
        </w:rPr>
      </w:pPr>
      <w:proofErr w:type="spellStart"/>
      <w:r w:rsidRPr="00567505">
        <w:rPr>
          <w:b/>
          <w:bCs/>
        </w:rPr>
        <w:t>Curso</w:t>
      </w:r>
      <w:proofErr w:type="spellEnd"/>
      <w:r w:rsidRPr="00567505">
        <w:rPr>
          <w:b/>
          <w:bCs/>
        </w:rPr>
        <w:t xml:space="preserve"> Alternativo Alfa: </w:t>
      </w:r>
      <w:r w:rsidRPr="0058654E">
        <w:rPr>
          <w:b/>
          <w:bCs/>
        </w:rPr>
        <w:t xml:space="preserve">Status </w:t>
      </w:r>
      <w:proofErr w:type="spellStart"/>
      <w:r w:rsidRPr="0058654E">
        <w:rPr>
          <w:b/>
          <w:bCs/>
        </w:rPr>
        <w:t>inválido</w:t>
      </w:r>
      <w:proofErr w:type="spellEnd"/>
    </w:p>
    <w:p w14:paraId="5AA84F82" w14:textId="77777777" w:rsidR="0058654E" w:rsidRPr="00313D63" w:rsidRDefault="0058654E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Pr="0058654E">
        <w:rPr>
          <w:lang w:val="pt-BR"/>
        </w:rPr>
        <w:t>O sistema não reconhece o novo status selecionado</w:t>
      </w:r>
      <w:r w:rsidRPr="000B2EB0">
        <w:rPr>
          <w:lang w:val="pt-BR"/>
        </w:rPr>
        <w:t>;</w:t>
      </w:r>
    </w:p>
    <w:p w14:paraId="05FF0DEA" w14:textId="77777777" w:rsidR="0058654E" w:rsidRPr="00945246" w:rsidRDefault="0058654E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Pr="0058654E">
        <w:rPr>
          <w:lang w:val="pt-BR"/>
        </w:rPr>
        <w:t>A alteração é bloqueada e o administrador é notificado</w:t>
      </w:r>
      <w:r>
        <w:rPr>
          <w:lang w:val="pt-BR"/>
        </w:rPr>
        <w:t>;</w:t>
      </w:r>
    </w:p>
    <w:p w14:paraId="24C57BC3" w14:textId="77777777" w:rsidR="0058654E" w:rsidRPr="000B2EB0" w:rsidRDefault="0058654E" w:rsidP="005A3133">
      <w:pPr>
        <w:pStyle w:val="PargrafodaLista"/>
        <w:numPr>
          <w:ilvl w:val="0"/>
          <w:numId w:val="17"/>
        </w:numPr>
        <w:spacing w:after="0"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="00C5600D" w:rsidRPr="000B2EB0">
        <w:rPr>
          <w:lang w:val="pt-BR"/>
        </w:rPr>
        <w:t>O caso de uso retorna à etapa 3</w:t>
      </w:r>
      <w:r w:rsidRPr="000B2EB0">
        <w:rPr>
          <w:lang w:val="pt-BR"/>
        </w:rPr>
        <w:t>.</w:t>
      </w:r>
    </w:p>
    <w:p w14:paraId="4729B2B1" w14:textId="77777777" w:rsidR="00C5600D" w:rsidRPr="00567505" w:rsidRDefault="00C5600D" w:rsidP="005A3133">
      <w:pPr>
        <w:pStyle w:val="Ttulo1"/>
        <w:spacing w:line="240" w:lineRule="auto"/>
        <w:ind w:firstLine="720"/>
        <w:rPr>
          <w:lang w:val="pt-BR"/>
        </w:rPr>
      </w:pPr>
      <w:r w:rsidRPr="000B2EB0">
        <w:rPr>
          <w:lang w:val="pt-BR"/>
        </w:rPr>
        <w:t xml:space="preserve">6.12 Caso de Uso: </w:t>
      </w:r>
      <w:r w:rsidRPr="00C5600D">
        <w:rPr>
          <w:lang w:val="pt-BR"/>
        </w:rPr>
        <w:t>Recuperar Senha</w:t>
      </w:r>
    </w:p>
    <w:p w14:paraId="496A5A5C" w14:textId="77777777" w:rsidR="00C5600D" w:rsidRPr="00F54D5C" w:rsidRDefault="00C5600D" w:rsidP="005A3133">
      <w:pPr>
        <w:spacing w:after="0" w:line="240" w:lineRule="auto"/>
        <w:ind w:firstLine="720"/>
        <w:rPr>
          <w:lang w:val="pt-BR"/>
        </w:rPr>
      </w:pPr>
      <w:r w:rsidRPr="005A3133">
        <w:rPr>
          <w:b/>
          <w:bCs/>
          <w:lang w:val="pt-BR"/>
        </w:rPr>
        <w:t>Nome</w:t>
      </w:r>
      <w:r w:rsidRPr="00AA2E33">
        <w:rPr>
          <w:lang w:val="pt-BR"/>
        </w:rPr>
        <w:t xml:space="preserve">: </w:t>
      </w:r>
      <w:r w:rsidRPr="00C5600D">
        <w:rPr>
          <w:lang w:val="pt-BR"/>
        </w:rPr>
        <w:t>Recuperar Senha</w:t>
      </w:r>
    </w:p>
    <w:p w14:paraId="10194B73" w14:textId="77777777" w:rsidR="00C5600D" w:rsidRPr="00AA2E33" w:rsidRDefault="00C5600D" w:rsidP="005A3133">
      <w:pPr>
        <w:spacing w:after="0" w:line="240" w:lineRule="auto"/>
        <w:ind w:firstLine="720"/>
        <w:rPr>
          <w:lang w:val="pt-BR"/>
        </w:rPr>
      </w:pPr>
      <w:r w:rsidRPr="005A3133">
        <w:rPr>
          <w:b/>
          <w:bCs/>
          <w:lang w:val="pt-BR"/>
        </w:rPr>
        <w:t>Identificador</w:t>
      </w:r>
      <w:r w:rsidRPr="00AA2E33">
        <w:rPr>
          <w:lang w:val="pt-BR"/>
        </w:rPr>
        <w:t xml:space="preserve">: </w:t>
      </w:r>
      <w:r w:rsidRPr="000B2EB0">
        <w:rPr>
          <w:lang w:val="pt-BR"/>
        </w:rPr>
        <w:t>#CU12</w:t>
      </w:r>
    </w:p>
    <w:p w14:paraId="35702DF4" w14:textId="77777777" w:rsidR="00C5600D" w:rsidRDefault="00C5600D" w:rsidP="005A3133">
      <w:pPr>
        <w:spacing w:after="0" w:line="240" w:lineRule="auto"/>
        <w:ind w:firstLine="720"/>
        <w:rPr>
          <w:lang w:val="pt-BR"/>
        </w:rPr>
      </w:pPr>
      <w:r w:rsidRPr="005A3133">
        <w:rPr>
          <w:b/>
          <w:bCs/>
          <w:lang w:val="pt-BR"/>
        </w:rPr>
        <w:t>Descrição</w:t>
      </w:r>
      <w:r w:rsidRPr="00AA2E33">
        <w:rPr>
          <w:lang w:val="pt-BR"/>
        </w:rPr>
        <w:t xml:space="preserve">: </w:t>
      </w:r>
      <w:r w:rsidRPr="00C5600D">
        <w:rPr>
          <w:lang w:val="pt-BR"/>
        </w:rPr>
        <w:t>Permitir que o cliente redefina sua senha por meio de link enviado por e-mail</w:t>
      </w:r>
      <w:r w:rsidRPr="00F54D5C">
        <w:rPr>
          <w:lang w:val="pt-BR"/>
        </w:rPr>
        <w:t>.</w:t>
      </w:r>
    </w:p>
    <w:p w14:paraId="6B16ECD7" w14:textId="77777777" w:rsidR="005A3133" w:rsidRDefault="005A3133" w:rsidP="005A3133">
      <w:pPr>
        <w:spacing w:after="0" w:line="240" w:lineRule="auto"/>
        <w:ind w:firstLine="720"/>
        <w:rPr>
          <w:lang w:val="pt-BR"/>
        </w:rPr>
      </w:pPr>
    </w:p>
    <w:p w14:paraId="4C1D8570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Pré-condições:</w:t>
      </w:r>
    </w:p>
    <w:p w14:paraId="2394F22E" w14:textId="46CDFDED" w:rsidR="005A3133" w:rsidRPr="000B2EB0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AA2E33">
        <w:rPr>
          <w:lang w:val="pt-BR"/>
        </w:rPr>
        <w:t>O cliente deve ter um e-mail cadastrado no sistema</w:t>
      </w:r>
      <w:r>
        <w:rPr>
          <w:lang w:val="pt-BR"/>
        </w:rPr>
        <w:t>.</w:t>
      </w:r>
    </w:p>
    <w:p w14:paraId="241B960B" w14:textId="77777777" w:rsidR="005A3133" w:rsidRPr="00567505" w:rsidRDefault="005A3133" w:rsidP="005A3133">
      <w:pPr>
        <w:spacing w:after="0" w:line="240" w:lineRule="auto"/>
        <w:ind w:firstLine="720"/>
        <w:rPr>
          <w:b/>
          <w:bCs/>
        </w:rPr>
      </w:pPr>
      <w:r w:rsidRPr="005A3133">
        <w:rPr>
          <w:b/>
          <w:bCs/>
          <w:lang w:val="pt-BR"/>
        </w:rPr>
        <w:t>Pós-condições:</w:t>
      </w:r>
    </w:p>
    <w:p w14:paraId="4744A86F" w14:textId="122560A7" w:rsidR="005A3133" w:rsidRDefault="005A3133" w:rsidP="005A3133">
      <w:pPr>
        <w:pStyle w:val="PargrafodaLista"/>
        <w:numPr>
          <w:ilvl w:val="0"/>
          <w:numId w:val="17"/>
        </w:numPr>
        <w:spacing w:after="0" w:line="240" w:lineRule="auto"/>
        <w:rPr>
          <w:lang w:val="pt-BR"/>
        </w:rPr>
      </w:pPr>
      <w:r w:rsidRPr="00AA2E33">
        <w:rPr>
          <w:lang w:val="pt-BR"/>
        </w:rPr>
        <w:t>A senha é atualizada e o cliente pode acessar o sistema</w:t>
      </w:r>
      <w:r w:rsidRPr="000B2EB0">
        <w:rPr>
          <w:lang w:val="pt-BR"/>
        </w:rPr>
        <w:t>.</w:t>
      </w:r>
    </w:p>
    <w:p w14:paraId="07E63744" w14:textId="77777777" w:rsidR="005A3133" w:rsidRPr="00AA2E33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07C3778F" w14:textId="77777777" w:rsidR="00C5600D" w:rsidRPr="005A3133" w:rsidRDefault="00C5600D" w:rsidP="005A3133">
      <w:pPr>
        <w:spacing w:after="0" w:line="240" w:lineRule="auto"/>
        <w:ind w:firstLine="720"/>
        <w:rPr>
          <w:b/>
          <w:bCs/>
          <w:lang w:val="pt-BR"/>
        </w:rPr>
      </w:pPr>
      <w:r w:rsidRPr="005A3133">
        <w:rPr>
          <w:b/>
          <w:bCs/>
          <w:lang w:val="pt-BR"/>
        </w:rPr>
        <w:t>Caso básico de ação:</w:t>
      </w:r>
    </w:p>
    <w:p w14:paraId="70CE5BF9" w14:textId="77777777" w:rsidR="00C5600D" w:rsidRPr="000B2EB0" w:rsidRDefault="00C5600D" w:rsidP="005A3133">
      <w:pPr>
        <w:pStyle w:val="PargrafodaLista"/>
        <w:numPr>
          <w:ilvl w:val="0"/>
          <w:numId w:val="28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acessa a TELA008 - Esqueci minha senha;</w:t>
      </w:r>
    </w:p>
    <w:p w14:paraId="37AB540C" w14:textId="77777777" w:rsidR="00C5600D" w:rsidRPr="000B2EB0" w:rsidRDefault="00C5600D" w:rsidP="005A3133">
      <w:pPr>
        <w:pStyle w:val="PargrafodaLista"/>
        <w:numPr>
          <w:ilvl w:val="0"/>
          <w:numId w:val="28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Informa o e-mail de cadastro;</w:t>
      </w:r>
    </w:p>
    <w:p w14:paraId="42C41C1D" w14:textId="77777777" w:rsidR="00C5600D" w:rsidRPr="000B2EB0" w:rsidRDefault="00C5600D" w:rsidP="005A3133">
      <w:pPr>
        <w:pStyle w:val="PargrafodaLista"/>
        <w:numPr>
          <w:ilvl w:val="0"/>
          <w:numId w:val="28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envia um link de redefinição de senha ao e-mail fornecido;</w:t>
      </w:r>
    </w:p>
    <w:p w14:paraId="78775082" w14:textId="77777777" w:rsidR="00C5600D" w:rsidRPr="000B2EB0" w:rsidRDefault="00C5600D" w:rsidP="005A3133">
      <w:pPr>
        <w:pStyle w:val="PargrafodaLista"/>
        <w:numPr>
          <w:ilvl w:val="0"/>
          <w:numId w:val="28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cliente acessa o link e digita uma nova senha;</w:t>
      </w:r>
    </w:p>
    <w:p w14:paraId="1458927A" w14:textId="77777777" w:rsidR="00C5600D" w:rsidRPr="000B2EB0" w:rsidRDefault="00C5600D" w:rsidP="005A3133">
      <w:pPr>
        <w:pStyle w:val="PargrafodaLista"/>
        <w:numPr>
          <w:ilvl w:val="0"/>
          <w:numId w:val="28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sistema salva a nova senha e exibe confirmação;</w:t>
      </w:r>
    </w:p>
    <w:p w14:paraId="24F8008E" w14:textId="77777777" w:rsidR="00C5600D" w:rsidRDefault="00C5600D" w:rsidP="005A3133">
      <w:pPr>
        <w:pStyle w:val="PargrafodaLista"/>
        <w:numPr>
          <w:ilvl w:val="0"/>
          <w:numId w:val="28"/>
        </w:numPr>
        <w:spacing w:after="0" w:line="240" w:lineRule="auto"/>
        <w:rPr>
          <w:lang w:val="pt-BR"/>
        </w:rPr>
      </w:pPr>
      <w:r w:rsidRPr="000B2EB0">
        <w:rPr>
          <w:lang w:val="pt-BR"/>
        </w:rPr>
        <w:t>O caso de uso termina.</w:t>
      </w:r>
    </w:p>
    <w:p w14:paraId="48E7B73F" w14:textId="77777777" w:rsidR="005A3133" w:rsidRPr="000B2EB0" w:rsidRDefault="005A3133" w:rsidP="005A3133">
      <w:pPr>
        <w:pStyle w:val="PargrafodaLista"/>
        <w:spacing w:after="0" w:line="240" w:lineRule="auto"/>
        <w:rPr>
          <w:lang w:val="pt-BR"/>
        </w:rPr>
      </w:pPr>
    </w:p>
    <w:p w14:paraId="5939FDD5" w14:textId="77777777" w:rsidR="00C5600D" w:rsidRPr="000B2EB0" w:rsidRDefault="00C5600D" w:rsidP="005A3133">
      <w:pPr>
        <w:spacing w:after="0" w:line="240" w:lineRule="auto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>Curso Alternativo Alfa: E-mail não encontrado</w:t>
      </w:r>
    </w:p>
    <w:p w14:paraId="20CBC1B4" w14:textId="77777777" w:rsidR="00C5600D" w:rsidRPr="00313D63" w:rsidRDefault="00C5600D" w:rsidP="005A3133">
      <w:pPr>
        <w:pStyle w:val="PargrafodaLista"/>
        <w:numPr>
          <w:ilvl w:val="0"/>
          <w:numId w:val="17"/>
        </w:numPr>
        <w:spacing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Pr="00C5600D">
        <w:rPr>
          <w:lang w:val="pt-BR"/>
        </w:rPr>
        <w:t>O sistema informa que o e-mail não está cadastrado</w:t>
      </w:r>
      <w:r w:rsidRPr="000B2EB0">
        <w:rPr>
          <w:lang w:val="pt-BR"/>
        </w:rPr>
        <w:t>;</w:t>
      </w:r>
    </w:p>
    <w:p w14:paraId="43D2CA64" w14:textId="77777777" w:rsidR="00C5600D" w:rsidRPr="00945246" w:rsidRDefault="00C5600D" w:rsidP="005A3133">
      <w:pPr>
        <w:pStyle w:val="PargrafodaLista"/>
        <w:numPr>
          <w:ilvl w:val="0"/>
          <w:numId w:val="17"/>
        </w:numPr>
        <w:spacing w:line="240" w:lineRule="auto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Pr="00C5600D">
        <w:rPr>
          <w:lang w:val="pt-BR"/>
        </w:rPr>
        <w:t>O cliente é orientado a verificar ou se cadastrar</w:t>
      </w:r>
      <w:r>
        <w:rPr>
          <w:lang w:val="pt-BR"/>
        </w:rPr>
        <w:t>;</w:t>
      </w:r>
    </w:p>
    <w:p w14:paraId="08AB3A6B" w14:textId="77777777" w:rsidR="00C5600D" w:rsidRPr="000B2EB0" w:rsidRDefault="00C5600D" w:rsidP="005A3133">
      <w:pPr>
        <w:pStyle w:val="PargrafodaLista"/>
        <w:numPr>
          <w:ilvl w:val="0"/>
          <w:numId w:val="17"/>
        </w:numPr>
        <w:spacing w:line="240" w:lineRule="auto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caso de uso termina.</w:t>
      </w:r>
    </w:p>
    <w:p w14:paraId="2BECD76A" w14:textId="77777777" w:rsidR="00C5600D" w:rsidRPr="00567505" w:rsidRDefault="00C5600D" w:rsidP="00C5600D">
      <w:pPr>
        <w:pStyle w:val="Ttulo1"/>
        <w:ind w:firstLine="720"/>
        <w:rPr>
          <w:lang w:val="pt-BR"/>
        </w:rPr>
      </w:pPr>
      <w:r w:rsidRPr="000B2EB0">
        <w:rPr>
          <w:lang w:val="pt-BR"/>
        </w:rPr>
        <w:lastRenderedPageBreak/>
        <w:t xml:space="preserve">6.13 Caso de Uso: </w:t>
      </w:r>
      <w:r w:rsidRPr="00C5600D">
        <w:rPr>
          <w:lang w:val="pt-BR"/>
        </w:rPr>
        <w:t>Filtrar Produtos por Sabor</w:t>
      </w:r>
    </w:p>
    <w:p w14:paraId="77C95285" w14:textId="77777777" w:rsidR="00C5600D" w:rsidRPr="00F54D5C" w:rsidRDefault="00C5600D" w:rsidP="00AA2E33">
      <w:pPr>
        <w:spacing w:after="0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Pr="00C5600D">
        <w:rPr>
          <w:lang w:val="pt-BR"/>
        </w:rPr>
        <w:t>Filtrar Produtos por Sabor</w:t>
      </w:r>
    </w:p>
    <w:p w14:paraId="016FB3E1" w14:textId="77777777" w:rsidR="00C5600D" w:rsidRPr="000B2EB0" w:rsidRDefault="00C5600D" w:rsidP="00AA2E33">
      <w:pPr>
        <w:spacing w:after="0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#CU13</w:t>
      </w:r>
    </w:p>
    <w:p w14:paraId="35546015" w14:textId="77777777" w:rsidR="00C5600D" w:rsidRDefault="00C5600D" w:rsidP="00AA2E33">
      <w:pPr>
        <w:spacing w:after="0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Pr="00C5600D">
        <w:rPr>
          <w:lang w:val="pt-BR"/>
        </w:rPr>
        <w:t>Permitir que o cliente aplique filtros por tipo de sabor ao navegar no catálogo</w:t>
      </w:r>
      <w:r w:rsidRPr="00F54D5C">
        <w:rPr>
          <w:lang w:val="pt-BR"/>
        </w:rPr>
        <w:t>.</w:t>
      </w:r>
    </w:p>
    <w:p w14:paraId="0A31698D" w14:textId="77777777" w:rsidR="005A3133" w:rsidRPr="00F54D5C" w:rsidRDefault="005A3133" w:rsidP="00AA2E33">
      <w:pPr>
        <w:spacing w:after="0"/>
        <w:ind w:firstLine="720"/>
        <w:rPr>
          <w:lang w:val="pt-BR"/>
        </w:rPr>
      </w:pPr>
    </w:p>
    <w:p w14:paraId="46FCBA54" w14:textId="77777777" w:rsidR="005A3133" w:rsidRDefault="00C5600D" w:rsidP="00AA2E33">
      <w:pPr>
        <w:spacing w:after="0"/>
        <w:ind w:firstLine="720"/>
        <w:rPr>
          <w:lang w:val="pt-BR"/>
        </w:rPr>
      </w:pPr>
      <w:r w:rsidRPr="00AA2E33">
        <w:rPr>
          <w:b/>
          <w:bCs/>
          <w:lang w:val="pt-BR"/>
        </w:rPr>
        <w:t>Pré-condições:</w:t>
      </w:r>
      <w:r w:rsidR="00AA2E33">
        <w:rPr>
          <w:lang w:val="pt-BR"/>
        </w:rPr>
        <w:t xml:space="preserve"> </w:t>
      </w:r>
    </w:p>
    <w:p w14:paraId="18EDC705" w14:textId="342693B1" w:rsidR="00C5600D" w:rsidRPr="005A3133" w:rsidRDefault="00C5600D" w:rsidP="005A3133">
      <w:pPr>
        <w:pStyle w:val="PargrafodaLista"/>
        <w:numPr>
          <w:ilvl w:val="0"/>
          <w:numId w:val="43"/>
        </w:numPr>
        <w:spacing w:after="0"/>
        <w:rPr>
          <w:lang w:val="pt-BR"/>
        </w:rPr>
      </w:pPr>
      <w:r w:rsidRPr="005A3133">
        <w:rPr>
          <w:lang w:val="pt-BR"/>
        </w:rPr>
        <w:t>O catálogo deve conter produtos cadastrados com categorias de sabor.</w:t>
      </w:r>
    </w:p>
    <w:p w14:paraId="5025C0D6" w14:textId="77777777" w:rsidR="005A3133" w:rsidRDefault="00C5600D" w:rsidP="00AA2E33">
      <w:pPr>
        <w:spacing w:after="0"/>
        <w:ind w:firstLine="720"/>
        <w:rPr>
          <w:lang w:val="pt-BR"/>
        </w:rPr>
      </w:pPr>
      <w:r w:rsidRPr="00AA2E33">
        <w:rPr>
          <w:b/>
          <w:bCs/>
          <w:lang w:val="pt-BR"/>
        </w:rPr>
        <w:t>Pós-condições:</w:t>
      </w:r>
      <w:r w:rsidR="00AA2E33">
        <w:rPr>
          <w:lang w:val="pt-BR"/>
        </w:rPr>
        <w:t xml:space="preserve"> </w:t>
      </w:r>
    </w:p>
    <w:p w14:paraId="09C6A106" w14:textId="6884F7DD" w:rsidR="00C5600D" w:rsidRDefault="00C5600D" w:rsidP="005A3133">
      <w:pPr>
        <w:pStyle w:val="PargrafodaLista"/>
        <w:numPr>
          <w:ilvl w:val="0"/>
          <w:numId w:val="43"/>
        </w:numPr>
        <w:spacing w:after="0"/>
        <w:rPr>
          <w:lang w:val="pt-BR"/>
        </w:rPr>
      </w:pPr>
      <w:r w:rsidRPr="005A3133">
        <w:rPr>
          <w:lang w:val="pt-BR"/>
        </w:rPr>
        <w:t>O sistema exibe apenas os produtos que se encaixam no filtro.</w:t>
      </w:r>
    </w:p>
    <w:p w14:paraId="1AEF2539" w14:textId="77777777" w:rsidR="005A3133" w:rsidRPr="005A3133" w:rsidRDefault="005A3133" w:rsidP="005A3133">
      <w:pPr>
        <w:pStyle w:val="PargrafodaLista"/>
        <w:spacing w:after="0"/>
        <w:ind w:left="1080"/>
        <w:rPr>
          <w:lang w:val="pt-BR"/>
        </w:rPr>
      </w:pPr>
    </w:p>
    <w:p w14:paraId="241C29D7" w14:textId="77777777" w:rsidR="00C5600D" w:rsidRPr="00AA2E33" w:rsidRDefault="00C5600D" w:rsidP="00AA2E33">
      <w:pPr>
        <w:spacing w:after="0"/>
        <w:ind w:firstLine="720"/>
        <w:rPr>
          <w:b/>
          <w:bCs/>
          <w:lang w:val="pt-BR"/>
        </w:rPr>
      </w:pPr>
      <w:r w:rsidRPr="00AA2E33">
        <w:rPr>
          <w:b/>
          <w:bCs/>
          <w:lang w:val="pt-BR"/>
        </w:rPr>
        <w:t xml:space="preserve">Caso </w:t>
      </w:r>
      <w:proofErr w:type="spellStart"/>
      <w:r w:rsidRPr="00AA2E33">
        <w:rPr>
          <w:b/>
          <w:bCs/>
          <w:lang w:val="pt-BR"/>
        </w:rPr>
        <w:t>básico</w:t>
      </w:r>
      <w:proofErr w:type="spellEnd"/>
      <w:r w:rsidRPr="00AA2E33">
        <w:rPr>
          <w:b/>
          <w:bCs/>
          <w:lang w:val="pt-BR"/>
        </w:rPr>
        <w:t xml:space="preserve"> de </w:t>
      </w:r>
      <w:proofErr w:type="spellStart"/>
      <w:r w:rsidRPr="00AA2E33">
        <w:rPr>
          <w:b/>
          <w:bCs/>
          <w:lang w:val="pt-BR"/>
        </w:rPr>
        <w:t>ação</w:t>
      </w:r>
      <w:proofErr w:type="spellEnd"/>
      <w:r w:rsidRPr="00AA2E33">
        <w:rPr>
          <w:b/>
          <w:bCs/>
          <w:lang w:val="pt-BR"/>
        </w:rPr>
        <w:t>:</w:t>
      </w:r>
    </w:p>
    <w:p w14:paraId="677DDB98" w14:textId="77777777" w:rsidR="00C5600D" w:rsidRPr="000B2EB0" w:rsidRDefault="00C5600D" w:rsidP="00AA2E33">
      <w:pPr>
        <w:pStyle w:val="PargrafodaLista"/>
        <w:numPr>
          <w:ilvl w:val="0"/>
          <w:numId w:val="29"/>
        </w:numPr>
        <w:spacing w:after="0"/>
        <w:rPr>
          <w:lang w:val="pt-BR"/>
        </w:rPr>
      </w:pPr>
      <w:r w:rsidRPr="000B2EB0">
        <w:rPr>
          <w:lang w:val="pt-BR"/>
        </w:rPr>
        <w:t>O cliente acessa a TELA001 - Vitrine de Produtos;</w:t>
      </w:r>
    </w:p>
    <w:p w14:paraId="625E42CA" w14:textId="77777777" w:rsidR="00C5600D" w:rsidRPr="000B2EB0" w:rsidRDefault="00C5600D" w:rsidP="00AA2E33">
      <w:pPr>
        <w:pStyle w:val="PargrafodaLista"/>
        <w:numPr>
          <w:ilvl w:val="0"/>
          <w:numId w:val="29"/>
        </w:numPr>
        <w:spacing w:after="0"/>
        <w:rPr>
          <w:lang w:val="pt-BR"/>
        </w:rPr>
      </w:pPr>
      <w:r w:rsidRPr="000B2EB0">
        <w:rPr>
          <w:lang w:val="pt-BR"/>
        </w:rPr>
        <w:t>Clica no botão de filtros e escolhe a categoria (ex: chocolate, morango);</w:t>
      </w:r>
    </w:p>
    <w:p w14:paraId="553520CA" w14:textId="77777777" w:rsidR="00C5600D" w:rsidRPr="000B2EB0" w:rsidRDefault="00C5600D" w:rsidP="00AA2E33">
      <w:pPr>
        <w:pStyle w:val="PargrafodaLista"/>
        <w:numPr>
          <w:ilvl w:val="0"/>
          <w:numId w:val="29"/>
        </w:numPr>
        <w:spacing w:after="0"/>
        <w:rPr>
          <w:lang w:val="pt-BR"/>
        </w:rPr>
      </w:pPr>
      <w:r w:rsidRPr="000B2EB0">
        <w:rPr>
          <w:lang w:val="pt-BR"/>
        </w:rPr>
        <w:t>O sistema aplica o filtro e exibe os resultados correspondentes;</w:t>
      </w:r>
    </w:p>
    <w:p w14:paraId="7237C450" w14:textId="77777777" w:rsidR="00C5600D" w:rsidRPr="000B2EB0" w:rsidRDefault="00C5600D" w:rsidP="00AA2E33">
      <w:pPr>
        <w:pStyle w:val="PargrafodaLista"/>
        <w:numPr>
          <w:ilvl w:val="0"/>
          <w:numId w:val="29"/>
        </w:numPr>
        <w:spacing w:after="0"/>
        <w:rPr>
          <w:lang w:val="pt-BR"/>
        </w:rPr>
      </w:pPr>
      <w:r w:rsidRPr="000B2EB0">
        <w:rPr>
          <w:lang w:val="pt-BR"/>
        </w:rPr>
        <w:t>O cliente navega nos produtos filtrados;</w:t>
      </w:r>
    </w:p>
    <w:p w14:paraId="60733695" w14:textId="7774B7A0" w:rsidR="00C5600D" w:rsidRDefault="00C5600D" w:rsidP="00AA2E33">
      <w:pPr>
        <w:pStyle w:val="PargrafodaLista"/>
        <w:numPr>
          <w:ilvl w:val="0"/>
          <w:numId w:val="29"/>
        </w:numPr>
        <w:spacing w:after="0"/>
        <w:rPr>
          <w:lang w:val="pt-BR"/>
        </w:rPr>
      </w:pPr>
      <w:r w:rsidRPr="000B2EB0">
        <w:rPr>
          <w:lang w:val="pt-BR"/>
        </w:rPr>
        <w:t>O caso de uso termina.</w:t>
      </w:r>
    </w:p>
    <w:p w14:paraId="70972989" w14:textId="77777777" w:rsidR="00AA2E33" w:rsidRPr="000B2EB0" w:rsidRDefault="00AA2E33" w:rsidP="00AA2E33">
      <w:pPr>
        <w:pStyle w:val="PargrafodaLista"/>
        <w:spacing w:after="0"/>
        <w:rPr>
          <w:lang w:val="pt-BR"/>
        </w:rPr>
      </w:pPr>
    </w:p>
    <w:p w14:paraId="3F01E658" w14:textId="77777777" w:rsidR="00C5600D" w:rsidRPr="000B2EB0" w:rsidRDefault="00C5600D" w:rsidP="00AA2E33">
      <w:pPr>
        <w:spacing w:after="0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>Curso Alternativo Alfa: Nenhum resultado encontrado</w:t>
      </w:r>
    </w:p>
    <w:p w14:paraId="46EE8D3E" w14:textId="77777777" w:rsidR="00C5600D" w:rsidRPr="00313D63" w:rsidRDefault="00C5600D" w:rsidP="00AA2E33">
      <w:pPr>
        <w:pStyle w:val="PargrafodaLista"/>
        <w:numPr>
          <w:ilvl w:val="0"/>
          <w:numId w:val="17"/>
        </w:numPr>
        <w:spacing w:after="0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Pr="00C5600D">
        <w:rPr>
          <w:lang w:val="pt-BR"/>
        </w:rPr>
        <w:t>O sistema exibe mensagem "Nenhum produto encontrado para esse sabor"</w:t>
      </w:r>
      <w:r w:rsidRPr="000B2EB0">
        <w:rPr>
          <w:lang w:val="pt-BR"/>
        </w:rPr>
        <w:t>;</w:t>
      </w:r>
    </w:p>
    <w:p w14:paraId="48AD641B" w14:textId="77777777" w:rsidR="00C5600D" w:rsidRPr="00945246" w:rsidRDefault="00C5600D" w:rsidP="00AA2E33">
      <w:pPr>
        <w:pStyle w:val="PargrafodaLista"/>
        <w:numPr>
          <w:ilvl w:val="0"/>
          <w:numId w:val="17"/>
        </w:numPr>
        <w:spacing w:after="0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Pr="00C5600D">
        <w:rPr>
          <w:lang w:val="pt-BR"/>
        </w:rPr>
        <w:t>O cliente pode remover o filtro para ver todos os produtos</w:t>
      </w:r>
      <w:r>
        <w:rPr>
          <w:lang w:val="pt-BR"/>
        </w:rPr>
        <w:t>;</w:t>
      </w:r>
    </w:p>
    <w:p w14:paraId="3EE63ED1" w14:textId="77777777" w:rsidR="00C5600D" w:rsidRPr="000B2EB0" w:rsidRDefault="00C5600D" w:rsidP="00AA2E33">
      <w:pPr>
        <w:pStyle w:val="PargrafodaLista"/>
        <w:numPr>
          <w:ilvl w:val="0"/>
          <w:numId w:val="17"/>
        </w:numPr>
        <w:spacing w:after="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caso de uso termina.</w:t>
      </w:r>
    </w:p>
    <w:p w14:paraId="2204BE0E" w14:textId="77777777" w:rsidR="00796F7D" w:rsidRPr="00567505" w:rsidRDefault="00796F7D" w:rsidP="00796F7D">
      <w:pPr>
        <w:pStyle w:val="Ttulo1"/>
        <w:ind w:firstLine="720"/>
        <w:rPr>
          <w:lang w:val="pt-BR"/>
        </w:rPr>
      </w:pPr>
      <w:r w:rsidRPr="000B2EB0">
        <w:rPr>
          <w:lang w:val="pt-BR"/>
        </w:rPr>
        <w:t xml:space="preserve">6.14 Caso de Uso: </w:t>
      </w:r>
      <w:r w:rsidRPr="00796F7D">
        <w:rPr>
          <w:lang w:val="pt-BR"/>
        </w:rPr>
        <w:t>Notificação de Confirmação de Pedido</w:t>
      </w:r>
    </w:p>
    <w:p w14:paraId="1D19A9D6" w14:textId="77777777" w:rsidR="00796F7D" w:rsidRPr="00F54D5C" w:rsidRDefault="00796F7D" w:rsidP="00AA2E33">
      <w:pPr>
        <w:spacing w:after="0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Pr="00796F7D">
        <w:rPr>
          <w:lang w:val="pt-BR"/>
        </w:rPr>
        <w:t>Notificação de Confirmação de Pedido</w:t>
      </w:r>
    </w:p>
    <w:p w14:paraId="7C9535AE" w14:textId="77777777" w:rsidR="00796F7D" w:rsidRPr="000B2EB0" w:rsidRDefault="00796F7D" w:rsidP="00AA2E33">
      <w:pPr>
        <w:spacing w:after="0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#CU14</w:t>
      </w:r>
    </w:p>
    <w:p w14:paraId="0339443C" w14:textId="77777777" w:rsidR="00796F7D" w:rsidRDefault="00796F7D" w:rsidP="00AA2E33">
      <w:pPr>
        <w:spacing w:after="0"/>
        <w:ind w:left="360" w:firstLine="360"/>
        <w:rPr>
          <w:lang w:val="pt-BR"/>
        </w:rPr>
      </w:pPr>
      <w:r w:rsidRPr="00AA2E33">
        <w:rPr>
          <w:b/>
          <w:bCs/>
          <w:lang w:val="pt-BR"/>
        </w:rPr>
        <w:t>Descrição</w:t>
      </w:r>
      <w:r w:rsidRPr="00AA2E33">
        <w:rPr>
          <w:lang w:val="pt-BR"/>
        </w:rPr>
        <w:t>: Permitir que o sistema envie uma notificação ao cliente após confirmação do pagamento.</w:t>
      </w:r>
    </w:p>
    <w:p w14:paraId="675F57E4" w14:textId="77777777" w:rsidR="005A3133" w:rsidRPr="00AA2E33" w:rsidRDefault="005A3133" w:rsidP="00AA2E33">
      <w:pPr>
        <w:spacing w:after="0"/>
        <w:ind w:left="360" w:firstLine="360"/>
        <w:rPr>
          <w:lang w:val="pt-BR"/>
        </w:rPr>
      </w:pPr>
    </w:p>
    <w:p w14:paraId="7041A2BE" w14:textId="77777777" w:rsidR="005A3133" w:rsidRDefault="00796F7D" w:rsidP="00AA2E33">
      <w:pPr>
        <w:spacing w:after="0"/>
        <w:ind w:left="360" w:firstLine="360"/>
        <w:rPr>
          <w:b/>
          <w:bCs/>
          <w:lang w:val="pt-BR"/>
        </w:rPr>
      </w:pPr>
      <w:r w:rsidRPr="00AA2E33">
        <w:rPr>
          <w:b/>
          <w:bCs/>
          <w:lang w:val="pt-BR"/>
        </w:rPr>
        <w:t>Pré-condições:</w:t>
      </w:r>
      <w:r w:rsidR="00AA2E33">
        <w:rPr>
          <w:b/>
          <w:bCs/>
          <w:lang w:val="pt-BR"/>
        </w:rPr>
        <w:t xml:space="preserve"> </w:t>
      </w:r>
    </w:p>
    <w:p w14:paraId="32D99D97" w14:textId="4FBBBCAA" w:rsidR="00796F7D" w:rsidRPr="005A3133" w:rsidRDefault="00796F7D" w:rsidP="005A3133">
      <w:pPr>
        <w:pStyle w:val="PargrafodaLista"/>
        <w:numPr>
          <w:ilvl w:val="0"/>
          <w:numId w:val="44"/>
        </w:numPr>
        <w:spacing w:after="0"/>
        <w:rPr>
          <w:lang w:val="pt-BR"/>
        </w:rPr>
      </w:pPr>
      <w:r w:rsidRPr="005A3133">
        <w:rPr>
          <w:lang w:val="pt-BR"/>
        </w:rPr>
        <w:t>O pagamento deve ser aprovado.</w:t>
      </w:r>
    </w:p>
    <w:p w14:paraId="13E3306A" w14:textId="77777777" w:rsidR="005A3133" w:rsidRDefault="00796F7D" w:rsidP="00AA2E33">
      <w:pPr>
        <w:spacing w:after="0"/>
        <w:ind w:left="360" w:firstLine="360"/>
        <w:rPr>
          <w:b/>
          <w:bCs/>
          <w:lang w:val="pt-BR"/>
        </w:rPr>
      </w:pPr>
      <w:r w:rsidRPr="00AA2E33">
        <w:rPr>
          <w:b/>
          <w:bCs/>
          <w:lang w:val="pt-BR"/>
        </w:rPr>
        <w:t>Pós-condições:</w:t>
      </w:r>
      <w:r w:rsidR="00AA2E33">
        <w:rPr>
          <w:b/>
          <w:bCs/>
          <w:lang w:val="pt-BR"/>
        </w:rPr>
        <w:t xml:space="preserve"> </w:t>
      </w:r>
    </w:p>
    <w:p w14:paraId="7461F008" w14:textId="210D3CD3" w:rsidR="00796F7D" w:rsidRDefault="00796F7D" w:rsidP="005A3133">
      <w:pPr>
        <w:pStyle w:val="PargrafodaLista"/>
        <w:numPr>
          <w:ilvl w:val="0"/>
          <w:numId w:val="44"/>
        </w:numPr>
        <w:spacing w:after="0"/>
        <w:rPr>
          <w:lang w:val="pt-BR"/>
        </w:rPr>
      </w:pPr>
      <w:r w:rsidRPr="005A3133">
        <w:rPr>
          <w:lang w:val="pt-BR"/>
        </w:rPr>
        <w:t>O cliente é notificado com os dados do pedido.</w:t>
      </w:r>
    </w:p>
    <w:p w14:paraId="45A1DD61" w14:textId="77777777" w:rsidR="005A3133" w:rsidRPr="005A3133" w:rsidRDefault="005A3133" w:rsidP="005A3133">
      <w:pPr>
        <w:pStyle w:val="PargrafodaLista"/>
        <w:spacing w:after="0"/>
        <w:ind w:left="1080"/>
        <w:rPr>
          <w:lang w:val="pt-BR"/>
        </w:rPr>
      </w:pPr>
    </w:p>
    <w:p w14:paraId="6C425325" w14:textId="77777777" w:rsidR="00796F7D" w:rsidRPr="00AA2E33" w:rsidRDefault="00796F7D" w:rsidP="00AA2E33">
      <w:pPr>
        <w:spacing w:after="0"/>
        <w:ind w:left="360" w:firstLine="360"/>
        <w:rPr>
          <w:b/>
          <w:bCs/>
          <w:lang w:val="pt-BR"/>
        </w:rPr>
      </w:pPr>
      <w:r w:rsidRPr="00AA2E33">
        <w:rPr>
          <w:b/>
          <w:bCs/>
          <w:lang w:val="pt-BR"/>
        </w:rPr>
        <w:t xml:space="preserve">Caso </w:t>
      </w:r>
      <w:proofErr w:type="spellStart"/>
      <w:r w:rsidRPr="00AA2E33">
        <w:rPr>
          <w:b/>
          <w:bCs/>
          <w:lang w:val="pt-BR"/>
        </w:rPr>
        <w:t>básico</w:t>
      </w:r>
      <w:proofErr w:type="spellEnd"/>
      <w:r w:rsidRPr="00AA2E33">
        <w:rPr>
          <w:b/>
          <w:bCs/>
          <w:lang w:val="pt-BR"/>
        </w:rPr>
        <w:t xml:space="preserve"> de </w:t>
      </w:r>
      <w:proofErr w:type="spellStart"/>
      <w:r w:rsidRPr="00AA2E33">
        <w:rPr>
          <w:b/>
          <w:bCs/>
          <w:lang w:val="pt-BR"/>
        </w:rPr>
        <w:t>ação</w:t>
      </w:r>
      <w:proofErr w:type="spellEnd"/>
      <w:r w:rsidRPr="00AA2E33">
        <w:rPr>
          <w:b/>
          <w:bCs/>
          <w:lang w:val="pt-BR"/>
        </w:rPr>
        <w:t>:</w:t>
      </w:r>
    </w:p>
    <w:p w14:paraId="477CB68A" w14:textId="77777777" w:rsidR="00796F7D" w:rsidRPr="00AA2E33" w:rsidRDefault="00796F7D" w:rsidP="00AA2E33">
      <w:pPr>
        <w:pStyle w:val="PargrafodaLista"/>
        <w:numPr>
          <w:ilvl w:val="0"/>
          <w:numId w:val="30"/>
        </w:numPr>
        <w:spacing w:after="0"/>
        <w:rPr>
          <w:lang w:val="pt-BR"/>
        </w:rPr>
      </w:pPr>
      <w:r w:rsidRPr="00AA2E33">
        <w:rPr>
          <w:lang w:val="pt-BR"/>
        </w:rPr>
        <w:t>sistema detecta pagamento aprovado;</w:t>
      </w:r>
    </w:p>
    <w:p w14:paraId="1673AEF7" w14:textId="77777777" w:rsidR="00796F7D" w:rsidRPr="000B2EB0" w:rsidRDefault="00796F7D" w:rsidP="00AA2E33">
      <w:pPr>
        <w:pStyle w:val="PargrafodaLista"/>
        <w:numPr>
          <w:ilvl w:val="0"/>
          <w:numId w:val="30"/>
        </w:numPr>
        <w:spacing w:after="0"/>
        <w:rPr>
          <w:lang w:val="pt-BR"/>
        </w:rPr>
      </w:pPr>
      <w:r w:rsidRPr="000B2EB0">
        <w:rPr>
          <w:lang w:val="pt-BR"/>
        </w:rPr>
        <w:t>Gera notificação com número e resumo do pedido;</w:t>
      </w:r>
    </w:p>
    <w:p w14:paraId="6F0C039B" w14:textId="77777777" w:rsidR="00796F7D" w:rsidRPr="000B2EB0" w:rsidRDefault="00796F7D" w:rsidP="00AA2E33">
      <w:pPr>
        <w:pStyle w:val="PargrafodaLista"/>
        <w:numPr>
          <w:ilvl w:val="0"/>
          <w:numId w:val="30"/>
        </w:numPr>
        <w:spacing w:after="0"/>
        <w:rPr>
          <w:lang w:val="pt-BR"/>
        </w:rPr>
      </w:pPr>
      <w:r w:rsidRPr="000B2EB0">
        <w:rPr>
          <w:lang w:val="pt-BR"/>
        </w:rPr>
        <w:t>Envia a notificação via push no aplicativo;</w:t>
      </w:r>
    </w:p>
    <w:p w14:paraId="3AF35542" w14:textId="77777777" w:rsidR="00796F7D" w:rsidRPr="000B2EB0" w:rsidRDefault="00796F7D" w:rsidP="00AA2E33">
      <w:pPr>
        <w:pStyle w:val="PargrafodaLista"/>
        <w:numPr>
          <w:ilvl w:val="0"/>
          <w:numId w:val="30"/>
        </w:numPr>
        <w:spacing w:after="0"/>
        <w:rPr>
          <w:lang w:val="pt-BR"/>
        </w:rPr>
      </w:pPr>
      <w:r w:rsidRPr="000B2EB0">
        <w:rPr>
          <w:lang w:val="pt-BR"/>
        </w:rPr>
        <w:t>cliente visualiza confirmação na TELA005 - Confirmação;</w:t>
      </w:r>
    </w:p>
    <w:p w14:paraId="241A99DF" w14:textId="77777777" w:rsidR="00796F7D" w:rsidRDefault="00796F7D" w:rsidP="00AA2E33">
      <w:pPr>
        <w:pStyle w:val="PargrafodaLista"/>
        <w:numPr>
          <w:ilvl w:val="0"/>
          <w:numId w:val="30"/>
        </w:numPr>
        <w:spacing w:after="0"/>
      </w:pPr>
      <w:proofErr w:type="spellStart"/>
      <w:r>
        <w:t>caso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termina.</w:t>
      </w:r>
    </w:p>
    <w:p w14:paraId="2CB5FF3F" w14:textId="77777777" w:rsidR="00AA2E33" w:rsidRDefault="00AA2E33" w:rsidP="00AA2E33">
      <w:pPr>
        <w:pStyle w:val="PargrafodaLista"/>
        <w:spacing w:after="0"/>
        <w:ind w:left="1440"/>
      </w:pPr>
    </w:p>
    <w:p w14:paraId="2B8DD222" w14:textId="77777777" w:rsidR="00796F7D" w:rsidRPr="000B2EB0" w:rsidRDefault="00796F7D" w:rsidP="00AA2E33">
      <w:pPr>
        <w:spacing w:after="0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>Curso Alternativo Alfa: Erro no envio de notificação</w:t>
      </w:r>
    </w:p>
    <w:p w14:paraId="7AC33F2F" w14:textId="77777777" w:rsidR="00796F7D" w:rsidRPr="00313D63" w:rsidRDefault="00796F7D" w:rsidP="00AA2E33">
      <w:pPr>
        <w:pStyle w:val="PargrafodaLista"/>
        <w:numPr>
          <w:ilvl w:val="0"/>
          <w:numId w:val="17"/>
        </w:numPr>
        <w:spacing w:after="0"/>
        <w:rPr>
          <w:lang w:val="pt-BR"/>
        </w:rPr>
      </w:pPr>
      <w:r w:rsidRPr="000B2EB0">
        <w:rPr>
          <w:b/>
          <w:bCs/>
          <w:lang w:val="pt-BR"/>
        </w:rPr>
        <w:lastRenderedPageBreak/>
        <w:t xml:space="preserve">Alfa3: </w:t>
      </w:r>
      <w:r w:rsidRPr="00796F7D">
        <w:rPr>
          <w:lang w:val="pt-BR"/>
        </w:rPr>
        <w:t>O sistema falha ao comunicar a notificação</w:t>
      </w:r>
      <w:r>
        <w:rPr>
          <w:lang w:val="pt-BR"/>
        </w:rPr>
        <w:t>;</w:t>
      </w:r>
    </w:p>
    <w:p w14:paraId="2F5BF04D" w14:textId="77777777" w:rsidR="00796F7D" w:rsidRPr="00945246" w:rsidRDefault="00796F7D" w:rsidP="00AA2E33">
      <w:pPr>
        <w:pStyle w:val="PargrafodaLista"/>
        <w:numPr>
          <w:ilvl w:val="0"/>
          <w:numId w:val="17"/>
        </w:numPr>
        <w:spacing w:after="0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Pr="00796F7D">
        <w:rPr>
          <w:lang w:val="pt-BR"/>
        </w:rPr>
        <w:t xml:space="preserve">A mensagem é registrada no histórico do usuário como </w:t>
      </w:r>
      <w:proofErr w:type="spellStart"/>
      <w:r w:rsidRPr="00796F7D">
        <w:rPr>
          <w:lang w:val="pt-BR"/>
        </w:rPr>
        <w:t>fallback</w:t>
      </w:r>
      <w:proofErr w:type="spellEnd"/>
      <w:r>
        <w:rPr>
          <w:lang w:val="pt-BR"/>
        </w:rPr>
        <w:t>;</w:t>
      </w:r>
    </w:p>
    <w:p w14:paraId="751E881F" w14:textId="77777777" w:rsidR="00796F7D" w:rsidRPr="000B2EB0" w:rsidRDefault="00796F7D" w:rsidP="00AA2E33">
      <w:pPr>
        <w:pStyle w:val="PargrafodaLista"/>
        <w:numPr>
          <w:ilvl w:val="0"/>
          <w:numId w:val="17"/>
        </w:numPr>
        <w:spacing w:after="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caso de uso termina.</w:t>
      </w:r>
    </w:p>
    <w:p w14:paraId="2F58F869" w14:textId="77777777" w:rsidR="00796F7D" w:rsidRPr="00567505" w:rsidRDefault="00796F7D" w:rsidP="00796F7D">
      <w:pPr>
        <w:pStyle w:val="Ttulo1"/>
        <w:ind w:firstLine="720"/>
        <w:rPr>
          <w:lang w:val="pt-BR"/>
        </w:rPr>
      </w:pPr>
      <w:r w:rsidRPr="000B2EB0">
        <w:rPr>
          <w:lang w:val="pt-BR"/>
        </w:rPr>
        <w:t xml:space="preserve">6.15 Caso de Uso: </w:t>
      </w:r>
      <w:r w:rsidRPr="00796F7D">
        <w:rPr>
          <w:lang w:val="pt-BR"/>
        </w:rPr>
        <w:t>Notificação de Entrega a Caminho</w:t>
      </w:r>
    </w:p>
    <w:p w14:paraId="15357EC6" w14:textId="77777777" w:rsidR="00796F7D" w:rsidRPr="00F54D5C" w:rsidRDefault="00796F7D" w:rsidP="00DB3E95">
      <w:pPr>
        <w:spacing w:after="0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Pr="00796F7D">
        <w:rPr>
          <w:lang w:val="pt-BR"/>
        </w:rPr>
        <w:t>Notificação de Entrega a Caminho</w:t>
      </w:r>
    </w:p>
    <w:p w14:paraId="404D41BB" w14:textId="77777777" w:rsidR="00796F7D" w:rsidRPr="000B2EB0" w:rsidRDefault="00796F7D" w:rsidP="00DB3E95">
      <w:pPr>
        <w:spacing w:after="0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#CU15</w:t>
      </w:r>
    </w:p>
    <w:p w14:paraId="6EDF7E92" w14:textId="77777777" w:rsidR="00796F7D" w:rsidRDefault="00796F7D" w:rsidP="00DB3E95">
      <w:pPr>
        <w:spacing w:after="0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Pr="00796F7D">
        <w:rPr>
          <w:lang w:val="pt-BR"/>
        </w:rPr>
        <w:t>Permitir que o sistema notifique o cliente quando o pedido estiver em rota de entrega</w:t>
      </w:r>
      <w:r>
        <w:rPr>
          <w:lang w:val="pt-BR"/>
        </w:rPr>
        <w:t>.</w:t>
      </w:r>
    </w:p>
    <w:p w14:paraId="11B566CE" w14:textId="77777777" w:rsidR="005A3133" w:rsidRPr="00F54D5C" w:rsidRDefault="005A3133" w:rsidP="00DB3E95">
      <w:pPr>
        <w:spacing w:after="0"/>
        <w:ind w:firstLine="720"/>
        <w:rPr>
          <w:lang w:val="pt-BR"/>
        </w:rPr>
      </w:pPr>
    </w:p>
    <w:p w14:paraId="62114F2D" w14:textId="77777777" w:rsidR="005A3133" w:rsidRDefault="00796F7D" w:rsidP="00AA2E33">
      <w:pPr>
        <w:spacing w:after="0"/>
        <w:ind w:left="720"/>
        <w:rPr>
          <w:b/>
          <w:bCs/>
          <w:lang w:val="pt-BR"/>
        </w:rPr>
      </w:pPr>
      <w:r w:rsidRPr="00AA2E33">
        <w:rPr>
          <w:b/>
          <w:bCs/>
          <w:lang w:val="pt-BR"/>
        </w:rPr>
        <w:t>Pré-condições:</w:t>
      </w:r>
      <w:r w:rsidR="00AA2E33" w:rsidRPr="00AA2E33">
        <w:rPr>
          <w:b/>
          <w:bCs/>
          <w:lang w:val="pt-BR"/>
        </w:rPr>
        <w:t xml:space="preserve"> </w:t>
      </w:r>
    </w:p>
    <w:p w14:paraId="2EBF9FDD" w14:textId="7735B297" w:rsidR="00796F7D" w:rsidRPr="005A3133" w:rsidRDefault="00796F7D" w:rsidP="005A3133">
      <w:pPr>
        <w:pStyle w:val="PargrafodaLista"/>
        <w:numPr>
          <w:ilvl w:val="0"/>
          <w:numId w:val="45"/>
        </w:numPr>
        <w:spacing w:after="0"/>
        <w:rPr>
          <w:lang w:val="pt-BR"/>
        </w:rPr>
      </w:pPr>
      <w:r w:rsidRPr="005A3133">
        <w:rPr>
          <w:lang w:val="pt-BR"/>
        </w:rPr>
        <w:t>O status do pedido deve ter sido atualizado para "A caminho".</w:t>
      </w:r>
    </w:p>
    <w:p w14:paraId="162A0E62" w14:textId="77777777" w:rsidR="005A3133" w:rsidRDefault="00796F7D" w:rsidP="00AA2E33">
      <w:pPr>
        <w:spacing w:after="0"/>
        <w:ind w:left="720"/>
        <w:rPr>
          <w:b/>
          <w:bCs/>
          <w:lang w:val="pt-BR"/>
        </w:rPr>
      </w:pPr>
      <w:r w:rsidRPr="00AA2E33">
        <w:rPr>
          <w:b/>
          <w:bCs/>
          <w:lang w:val="pt-BR"/>
        </w:rPr>
        <w:t>Pós-condições:</w:t>
      </w:r>
      <w:r w:rsidR="00AA2E33" w:rsidRPr="00AA2E33">
        <w:rPr>
          <w:b/>
          <w:bCs/>
          <w:lang w:val="pt-BR"/>
        </w:rPr>
        <w:t xml:space="preserve"> </w:t>
      </w:r>
    </w:p>
    <w:p w14:paraId="175DDAFC" w14:textId="4D176928" w:rsidR="00796F7D" w:rsidRDefault="00796F7D" w:rsidP="005A3133">
      <w:pPr>
        <w:pStyle w:val="PargrafodaLista"/>
        <w:numPr>
          <w:ilvl w:val="0"/>
          <w:numId w:val="45"/>
        </w:numPr>
        <w:spacing w:after="0"/>
        <w:rPr>
          <w:lang w:val="pt-BR"/>
        </w:rPr>
      </w:pPr>
      <w:r w:rsidRPr="005A3133">
        <w:rPr>
          <w:lang w:val="pt-BR"/>
        </w:rPr>
        <w:t>O cliente é alertado sobre a entrega iminente.</w:t>
      </w:r>
    </w:p>
    <w:p w14:paraId="1F35B322" w14:textId="77777777" w:rsidR="005A3133" w:rsidRPr="005A3133" w:rsidRDefault="005A3133" w:rsidP="005A3133">
      <w:pPr>
        <w:pStyle w:val="PargrafodaLista"/>
        <w:spacing w:after="0"/>
        <w:ind w:left="1080"/>
        <w:rPr>
          <w:lang w:val="pt-BR"/>
        </w:rPr>
      </w:pPr>
    </w:p>
    <w:p w14:paraId="06A6C679" w14:textId="77777777" w:rsidR="00796F7D" w:rsidRPr="00AA2E33" w:rsidRDefault="00796F7D" w:rsidP="00AA2E33">
      <w:pPr>
        <w:spacing w:after="0"/>
        <w:ind w:left="720"/>
        <w:rPr>
          <w:lang w:val="pt-BR"/>
        </w:rPr>
      </w:pPr>
      <w:r w:rsidRPr="00AA2E33">
        <w:rPr>
          <w:b/>
          <w:bCs/>
          <w:lang w:val="pt-BR"/>
        </w:rPr>
        <w:t xml:space="preserve">Caso </w:t>
      </w:r>
      <w:proofErr w:type="spellStart"/>
      <w:r w:rsidRPr="00AA2E33">
        <w:rPr>
          <w:b/>
          <w:bCs/>
          <w:lang w:val="pt-BR"/>
        </w:rPr>
        <w:t>básico</w:t>
      </w:r>
      <w:proofErr w:type="spellEnd"/>
      <w:r w:rsidRPr="00AA2E33">
        <w:rPr>
          <w:b/>
          <w:bCs/>
          <w:lang w:val="pt-BR"/>
        </w:rPr>
        <w:t xml:space="preserve"> de </w:t>
      </w:r>
      <w:proofErr w:type="spellStart"/>
      <w:r w:rsidRPr="00AA2E33">
        <w:rPr>
          <w:b/>
          <w:bCs/>
          <w:lang w:val="pt-BR"/>
        </w:rPr>
        <w:t>ação</w:t>
      </w:r>
      <w:proofErr w:type="spellEnd"/>
      <w:r w:rsidRPr="00AA2E33">
        <w:rPr>
          <w:lang w:val="pt-BR"/>
        </w:rPr>
        <w:t>:</w:t>
      </w:r>
    </w:p>
    <w:p w14:paraId="4718CA07" w14:textId="77777777" w:rsidR="00796F7D" w:rsidRPr="000B2EB0" w:rsidRDefault="00796F7D" w:rsidP="00DB3E95">
      <w:pPr>
        <w:pStyle w:val="PargrafodaLista"/>
        <w:numPr>
          <w:ilvl w:val="0"/>
          <w:numId w:val="31"/>
        </w:numPr>
        <w:spacing w:after="0"/>
        <w:rPr>
          <w:lang w:val="pt-BR"/>
        </w:rPr>
      </w:pPr>
      <w:r w:rsidRPr="000B2EB0">
        <w:rPr>
          <w:lang w:val="pt-BR"/>
        </w:rPr>
        <w:t>O administrador altera o status do pedido para "A caminho";</w:t>
      </w:r>
    </w:p>
    <w:p w14:paraId="1D0B3F9E" w14:textId="77777777" w:rsidR="00796F7D" w:rsidRPr="000B2EB0" w:rsidRDefault="00796F7D" w:rsidP="00DB3E95">
      <w:pPr>
        <w:pStyle w:val="PargrafodaLista"/>
        <w:numPr>
          <w:ilvl w:val="0"/>
          <w:numId w:val="31"/>
        </w:numPr>
        <w:spacing w:after="0"/>
        <w:rPr>
          <w:lang w:val="pt-BR"/>
        </w:rPr>
      </w:pPr>
      <w:r w:rsidRPr="000B2EB0">
        <w:rPr>
          <w:lang w:val="pt-BR"/>
        </w:rPr>
        <w:t>O sistema gera e envia notificação push ao cliente;</w:t>
      </w:r>
    </w:p>
    <w:p w14:paraId="53945867" w14:textId="77777777" w:rsidR="00796F7D" w:rsidRPr="000B2EB0" w:rsidRDefault="00796F7D" w:rsidP="00DB3E95">
      <w:pPr>
        <w:pStyle w:val="PargrafodaLista"/>
        <w:numPr>
          <w:ilvl w:val="0"/>
          <w:numId w:val="31"/>
        </w:numPr>
        <w:spacing w:after="0"/>
        <w:rPr>
          <w:lang w:val="pt-BR"/>
        </w:rPr>
      </w:pPr>
      <w:r w:rsidRPr="000B2EB0">
        <w:rPr>
          <w:lang w:val="pt-BR"/>
        </w:rPr>
        <w:t>O cliente recebe e visualiza o alerta;</w:t>
      </w:r>
    </w:p>
    <w:p w14:paraId="7D10569C" w14:textId="77777777" w:rsidR="00796F7D" w:rsidRPr="000B2EB0" w:rsidRDefault="00796F7D" w:rsidP="00DB3E95">
      <w:pPr>
        <w:pStyle w:val="PargrafodaLista"/>
        <w:numPr>
          <w:ilvl w:val="0"/>
          <w:numId w:val="31"/>
        </w:numPr>
        <w:spacing w:after="0"/>
        <w:rPr>
          <w:lang w:val="pt-BR"/>
        </w:rPr>
      </w:pPr>
      <w:r w:rsidRPr="000B2EB0">
        <w:rPr>
          <w:lang w:val="pt-BR"/>
        </w:rPr>
        <w:t>O sistema atualiza o rastreamento na TELA007 - Rastreamento;</w:t>
      </w:r>
    </w:p>
    <w:p w14:paraId="76D78DCA" w14:textId="77777777" w:rsidR="00796F7D" w:rsidRDefault="00796F7D" w:rsidP="00DB3E95">
      <w:pPr>
        <w:pStyle w:val="PargrafodaLista"/>
        <w:numPr>
          <w:ilvl w:val="0"/>
          <w:numId w:val="31"/>
        </w:numPr>
        <w:spacing w:after="0"/>
        <w:rPr>
          <w:lang w:val="pt-BR"/>
        </w:rPr>
      </w:pPr>
      <w:r w:rsidRPr="000B2EB0">
        <w:rPr>
          <w:lang w:val="pt-BR"/>
        </w:rPr>
        <w:t>O caso de uso termina.</w:t>
      </w:r>
    </w:p>
    <w:p w14:paraId="130B8168" w14:textId="77777777" w:rsidR="00DB3E95" w:rsidRPr="000B2EB0" w:rsidRDefault="00DB3E95" w:rsidP="00DB3E95">
      <w:pPr>
        <w:pStyle w:val="PargrafodaLista"/>
        <w:spacing w:after="0"/>
        <w:rPr>
          <w:lang w:val="pt-BR"/>
        </w:rPr>
      </w:pPr>
    </w:p>
    <w:p w14:paraId="4667669C" w14:textId="77777777" w:rsidR="00796F7D" w:rsidRDefault="00796F7D" w:rsidP="00DB3E95">
      <w:pPr>
        <w:spacing w:after="0"/>
        <w:ind w:firstLine="720"/>
        <w:rPr>
          <w:b/>
          <w:bCs/>
        </w:rPr>
      </w:pPr>
      <w:proofErr w:type="spellStart"/>
      <w:r w:rsidRPr="00567505">
        <w:rPr>
          <w:b/>
          <w:bCs/>
        </w:rPr>
        <w:t>Curso</w:t>
      </w:r>
      <w:proofErr w:type="spellEnd"/>
      <w:r w:rsidRPr="00567505">
        <w:rPr>
          <w:b/>
          <w:bCs/>
        </w:rPr>
        <w:t xml:space="preserve"> Alternativo Alfa: </w:t>
      </w:r>
      <w:proofErr w:type="spellStart"/>
      <w:r w:rsidRPr="00796F7D">
        <w:rPr>
          <w:b/>
          <w:bCs/>
        </w:rPr>
        <w:t>Cliente</w:t>
      </w:r>
      <w:proofErr w:type="spellEnd"/>
      <w:r w:rsidRPr="00796F7D">
        <w:rPr>
          <w:b/>
          <w:bCs/>
        </w:rPr>
        <w:t xml:space="preserve"> offline</w:t>
      </w:r>
    </w:p>
    <w:p w14:paraId="07D83BA1" w14:textId="77777777" w:rsidR="00796F7D" w:rsidRPr="00313D63" w:rsidRDefault="00796F7D" w:rsidP="00DB3E95">
      <w:pPr>
        <w:pStyle w:val="PargrafodaLista"/>
        <w:numPr>
          <w:ilvl w:val="0"/>
          <w:numId w:val="17"/>
        </w:numPr>
        <w:spacing w:after="0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Pr="00796F7D">
        <w:rPr>
          <w:lang w:val="pt-BR"/>
        </w:rPr>
        <w:t xml:space="preserve">O cliente está sem conexão e não recebe </w:t>
      </w:r>
      <w:proofErr w:type="spellStart"/>
      <w:r w:rsidRPr="00796F7D">
        <w:rPr>
          <w:lang w:val="pt-BR"/>
        </w:rPr>
        <w:t>push</w:t>
      </w:r>
      <w:proofErr w:type="spellEnd"/>
      <w:r>
        <w:rPr>
          <w:lang w:val="pt-BR"/>
        </w:rPr>
        <w:t>;</w:t>
      </w:r>
    </w:p>
    <w:p w14:paraId="0D743182" w14:textId="77777777" w:rsidR="00796F7D" w:rsidRPr="00945246" w:rsidRDefault="00796F7D" w:rsidP="00DB3E95">
      <w:pPr>
        <w:pStyle w:val="PargrafodaLista"/>
        <w:numPr>
          <w:ilvl w:val="0"/>
          <w:numId w:val="17"/>
        </w:numPr>
        <w:spacing w:after="0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Pr="00796F7D">
        <w:rPr>
          <w:lang w:val="pt-BR"/>
        </w:rPr>
        <w:t>O sistema registra o alerta para envio posterior</w:t>
      </w:r>
      <w:r>
        <w:rPr>
          <w:lang w:val="pt-BR"/>
        </w:rPr>
        <w:t>;</w:t>
      </w:r>
    </w:p>
    <w:p w14:paraId="3D9C0D89" w14:textId="77777777" w:rsidR="001808D4" w:rsidRPr="00DB3E95" w:rsidRDefault="00796F7D" w:rsidP="00DB3E95">
      <w:pPr>
        <w:pStyle w:val="PargrafodaLista"/>
        <w:numPr>
          <w:ilvl w:val="0"/>
          <w:numId w:val="17"/>
        </w:numPr>
        <w:tabs>
          <w:tab w:val="left" w:pos="1985"/>
        </w:tabs>
        <w:spacing w:after="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Pr="000B2EB0">
        <w:rPr>
          <w:lang w:val="pt-BR"/>
        </w:rPr>
        <w:t>O caso de uso termina.</w:t>
      </w:r>
    </w:p>
    <w:p w14:paraId="41D1AB57" w14:textId="77777777" w:rsidR="00DB3E95" w:rsidRDefault="00DB3E95" w:rsidP="00DB3E95">
      <w:pPr>
        <w:tabs>
          <w:tab w:val="left" w:pos="1985"/>
        </w:tabs>
        <w:spacing w:after="0"/>
        <w:rPr>
          <w:b/>
          <w:bCs/>
          <w:lang w:val="pt-BR"/>
        </w:rPr>
      </w:pPr>
    </w:p>
    <w:p w14:paraId="1CEACE86" w14:textId="350D8569" w:rsidR="00DB3E95" w:rsidRPr="00DB3E95" w:rsidRDefault="00DB3E95" w:rsidP="00DB3E95">
      <w:pPr>
        <w:pStyle w:val="Ttulo1"/>
        <w:ind w:firstLine="720"/>
        <w:rPr>
          <w:lang w:val="pt-BR"/>
        </w:rPr>
      </w:pPr>
      <w:r w:rsidRPr="000B2EB0">
        <w:rPr>
          <w:lang w:val="pt-BR"/>
        </w:rPr>
        <w:t>6.1</w:t>
      </w:r>
      <w:r>
        <w:rPr>
          <w:lang w:val="pt-BR"/>
        </w:rPr>
        <w:t>6</w:t>
      </w:r>
      <w:r w:rsidRPr="000B2EB0">
        <w:rPr>
          <w:lang w:val="pt-BR"/>
        </w:rPr>
        <w:t xml:space="preserve"> </w:t>
      </w:r>
      <w:r w:rsidRPr="00DB3E95">
        <w:rPr>
          <w:lang w:val="pt-BR"/>
        </w:rPr>
        <w:t>Caso de Uso: Gerenciar Perfil do Usuário</w:t>
      </w:r>
    </w:p>
    <w:p w14:paraId="7701A14D" w14:textId="56B82EE1" w:rsidR="00DB3E95" w:rsidRPr="00F54D5C" w:rsidRDefault="00DB3E95" w:rsidP="00DB3E95">
      <w:pPr>
        <w:spacing w:after="0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Nome: </w:t>
      </w:r>
      <w:r w:rsidRPr="00DB3E95">
        <w:rPr>
          <w:lang w:val="pt-BR"/>
        </w:rPr>
        <w:t>Gerenciar Perfil do Usuário</w:t>
      </w:r>
    </w:p>
    <w:p w14:paraId="1495F0C6" w14:textId="7E04D3BB" w:rsidR="00DB3E95" w:rsidRPr="000B2EB0" w:rsidRDefault="00DB3E95" w:rsidP="00DB3E95">
      <w:pPr>
        <w:spacing w:after="0"/>
        <w:ind w:firstLine="72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Identificador: </w:t>
      </w:r>
      <w:r w:rsidRPr="000B2EB0">
        <w:rPr>
          <w:lang w:val="pt-BR"/>
        </w:rPr>
        <w:t>#CU1</w:t>
      </w:r>
      <w:r>
        <w:rPr>
          <w:lang w:val="pt-BR"/>
        </w:rPr>
        <w:t>6</w:t>
      </w:r>
    </w:p>
    <w:p w14:paraId="5742A1B0" w14:textId="7F3B2808" w:rsidR="00DB3E95" w:rsidRDefault="00DB3E95" w:rsidP="00DB3E95">
      <w:pPr>
        <w:spacing w:after="0"/>
        <w:ind w:firstLine="720"/>
        <w:rPr>
          <w:lang w:val="pt-BR"/>
        </w:rPr>
      </w:pPr>
      <w:r w:rsidRPr="000B2EB0">
        <w:rPr>
          <w:b/>
          <w:bCs/>
          <w:lang w:val="pt-BR"/>
        </w:rPr>
        <w:t xml:space="preserve">Descrição: </w:t>
      </w:r>
      <w:r w:rsidRPr="00DB3E95">
        <w:rPr>
          <w:lang w:val="pt-BR"/>
        </w:rPr>
        <w:t>Permitir que um usuário autenticado visualize e edite seus dados cadastrais (nome, telefone) e altere sua senha de acesso</w:t>
      </w:r>
      <w:r>
        <w:rPr>
          <w:lang w:val="pt-BR"/>
        </w:rPr>
        <w:t>.</w:t>
      </w:r>
    </w:p>
    <w:p w14:paraId="509E5E27" w14:textId="77777777" w:rsidR="005A3133" w:rsidRPr="00DB3E95" w:rsidRDefault="005A3133" w:rsidP="00DB3E95">
      <w:pPr>
        <w:spacing w:after="0"/>
        <w:ind w:firstLine="720"/>
        <w:rPr>
          <w:lang w:val="pt-BR"/>
        </w:rPr>
      </w:pPr>
    </w:p>
    <w:p w14:paraId="119FAF4A" w14:textId="77777777" w:rsidR="005A3133" w:rsidRDefault="00DB3E95" w:rsidP="00DB3E95">
      <w:pPr>
        <w:spacing w:after="0"/>
        <w:ind w:firstLine="720"/>
        <w:rPr>
          <w:lang w:val="pt-BR"/>
        </w:rPr>
      </w:pPr>
      <w:r w:rsidRPr="00DB3E95">
        <w:rPr>
          <w:b/>
          <w:bCs/>
          <w:lang w:val="pt-BR"/>
        </w:rPr>
        <w:t>Pré-condições:</w:t>
      </w:r>
      <w:r w:rsidRPr="00DB3E95">
        <w:rPr>
          <w:lang w:val="pt-BR"/>
        </w:rPr>
        <w:t xml:space="preserve"> </w:t>
      </w:r>
    </w:p>
    <w:p w14:paraId="1EABDADB" w14:textId="668EDC20" w:rsidR="00DB3E95" w:rsidRPr="005A3133" w:rsidRDefault="00DB3E95" w:rsidP="005A3133">
      <w:pPr>
        <w:pStyle w:val="PargrafodaLista"/>
        <w:numPr>
          <w:ilvl w:val="0"/>
          <w:numId w:val="46"/>
        </w:numPr>
        <w:spacing w:after="0"/>
        <w:rPr>
          <w:lang w:val="pt-BR"/>
        </w:rPr>
      </w:pPr>
      <w:r w:rsidRPr="005A3133">
        <w:rPr>
          <w:lang w:val="pt-BR"/>
        </w:rPr>
        <w:t>O usuário deve estar logado no sistema.</w:t>
      </w:r>
    </w:p>
    <w:p w14:paraId="46C43ECB" w14:textId="77777777" w:rsidR="005A3133" w:rsidRDefault="00DB3E95" w:rsidP="00DB3E95">
      <w:pPr>
        <w:spacing w:after="0"/>
        <w:ind w:firstLine="720"/>
        <w:rPr>
          <w:lang w:val="pt-BR"/>
        </w:rPr>
      </w:pPr>
      <w:r w:rsidRPr="00DB3E95">
        <w:rPr>
          <w:b/>
          <w:bCs/>
          <w:lang w:val="pt-BR"/>
        </w:rPr>
        <w:t>Pós-condições:</w:t>
      </w:r>
      <w:r w:rsidRPr="00DB3E95">
        <w:rPr>
          <w:lang w:val="pt-BR"/>
        </w:rPr>
        <w:t xml:space="preserve"> </w:t>
      </w:r>
    </w:p>
    <w:p w14:paraId="57AB80A3" w14:textId="3614606E" w:rsidR="00DB3E95" w:rsidRPr="005A3133" w:rsidRDefault="00DB3E95" w:rsidP="005A3133">
      <w:pPr>
        <w:pStyle w:val="PargrafodaLista"/>
        <w:numPr>
          <w:ilvl w:val="0"/>
          <w:numId w:val="46"/>
        </w:numPr>
        <w:spacing w:after="0"/>
        <w:rPr>
          <w:lang w:val="pt-BR"/>
        </w:rPr>
      </w:pPr>
      <w:r w:rsidRPr="005A3133">
        <w:rPr>
          <w:lang w:val="pt-BR"/>
        </w:rPr>
        <w:t>Os dados do usuário são atualizados no banco de dados.</w:t>
      </w:r>
    </w:p>
    <w:p w14:paraId="178FC6B7" w14:textId="77777777" w:rsidR="005A3133" w:rsidRPr="00DB3E95" w:rsidRDefault="005A3133" w:rsidP="00DB3E95">
      <w:pPr>
        <w:spacing w:after="0"/>
        <w:ind w:firstLine="720"/>
        <w:rPr>
          <w:lang w:val="pt-BR"/>
        </w:rPr>
      </w:pPr>
    </w:p>
    <w:p w14:paraId="6972DD75" w14:textId="77777777" w:rsidR="00DB3E95" w:rsidRPr="00DB3E95" w:rsidRDefault="00DB3E95" w:rsidP="00DB3E95">
      <w:pPr>
        <w:spacing w:after="0"/>
        <w:ind w:firstLine="720"/>
        <w:rPr>
          <w:b/>
          <w:bCs/>
          <w:lang w:val="pt-BR"/>
        </w:rPr>
      </w:pPr>
      <w:r w:rsidRPr="00DB3E95">
        <w:rPr>
          <w:b/>
          <w:bCs/>
          <w:lang w:val="pt-BR"/>
        </w:rPr>
        <w:t xml:space="preserve">Caso </w:t>
      </w:r>
      <w:proofErr w:type="spellStart"/>
      <w:r w:rsidRPr="00DB3E95">
        <w:rPr>
          <w:b/>
          <w:bCs/>
          <w:lang w:val="pt-BR"/>
        </w:rPr>
        <w:t>básico</w:t>
      </w:r>
      <w:proofErr w:type="spellEnd"/>
      <w:r w:rsidRPr="00DB3E95">
        <w:rPr>
          <w:b/>
          <w:bCs/>
          <w:lang w:val="pt-BR"/>
        </w:rPr>
        <w:t xml:space="preserve"> de </w:t>
      </w:r>
      <w:proofErr w:type="spellStart"/>
      <w:r w:rsidRPr="00DB3E95">
        <w:rPr>
          <w:b/>
          <w:bCs/>
          <w:lang w:val="pt-BR"/>
        </w:rPr>
        <w:t>ação</w:t>
      </w:r>
      <w:proofErr w:type="spellEnd"/>
      <w:r w:rsidRPr="00DB3E95">
        <w:rPr>
          <w:b/>
          <w:bCs/>
          <w:lang w:val="pt-BR"/>
        </w:rPr>
        <w:t>:</w:t>
      </w:r>
    </w:p>
    <w:p w14:paraId="59AD0D5F" w14:textId="46981CB9" w:rsidR="00DB3E95" w:rsidRPr="00DB3E95" w:rsidRDefault="00093DCE" w:rsidP="00DB3E95">
      <w:pPr>
        <w:pStyle w:val="PargrafodaLista"/>
        <w:numPr>
          <w:ilvl w:val="0"/>
          <w:numId w:val="39"/>
        </w:numPr>
        <w:spacing w:after="0"/>
        <w:rPr>
          <w:lang w:val="pt-BR"/>
        </w:rPr>
      </w:pPr>
      <w:r w:rsidRPr="00093DCE">
        <w:rPr>
          <w:lang w:val="pt-BR"/>
        </w:rPr>
        <w:t>O usuário acessa a TELA015 - Minha Conta</w:t>
      </w:r>
      <w:r w:rsidR="00DB3E95" w:rsidRPr="00DB3E95">
        <w:rPr>
          <w:lang w:val="pt-BR"/>
        </w:rPr>
        <w:t>.</w:t>
      </w:r>
    </w:p>
    <w:p w14:paraId="5EE6DC89" w14:textId="64063CC0" w:rsidR="00DB3E95" w:rsidRPr="00DB3E95" w:rsidRDefault="00DB3E95" w:rsidP="00DB3E95">
      <w:pPr>
        <w:pStyle w:val="PargrafodaLista"/>
        <w:numPr>
          <w:ilvl w:val="0"/>
          <w:numId w:val="39"/>
        </w:numPr>
        <w:spacing w:after="0"/>
        <w:rPr>
          <w:lang w:val="pt-BR"/>
        </w:rPr>
      </w:pPr>
      <w:r w:rsidRPr="00DB3E95">
        <w:rPr>
          <w:lang w:val="pt-BR"/>
        </w:rPr>
        <w:lastRenderedPageBreak/>
        <w:t>O sistema exibe os dados atuais do usuário: nome, e-mail (não editável) e telefone.</w:t>
      </w:r>
    </w:p>
    <w:p w14:paraId="59A76A9B" w14:textId="5E559027" w:rsidR="00DB3E95" w:rsidRPr="00DB3E95" w:rsidRDefault="00DB3E95" w:rsidP="00DB3E95">
      <w:pPr>
        <w:pStyle w:val="PargrafodaLista"/>
        <w:numPr>
          <w:ilvl w:val="0"/>
          <w:numId w:val="39"/>
        </w:numPr>
        <w:spacing w:after="0"/>
        <w:rPr>
          <w:lang w:val="pt-BR"/>
        </w:rPr>
      </w:pPr>
      <w:r w:rsidRPr="00DB3E95">
        <w:rPr>
          <w:lang w:val="pt-BR"/>
        </w:rPr>
        <w:t>O usuário clica em "Editar" e atualiza seu nome e/ou telefone.</w:t>
      </w:r>
    </w:p>
    <w:p w14:paraId="06B1994C" w14:textId="1388126B" w:rsidR="00DB3E95" w:rsidRPr="00DB3E95" w:rsidRDefault="00DB3E95" w:rsidP="00DB3E95">
      <w:pPr>
        <w:pStyle w:val="PargrafodaLista"/>
        <w:numPr>
          <w:ilvl w:val="0"/>
          <w:numId w:val="39"/>
        </w:numPr>
        <w:spacing w:after="0"/>
        <w:rPr>
          <w:lang w:val="pt-BR"/>
        </w:rPr>
      </w:pPr>
      <w:r w:rsidRPr="00DB3E95">
        <w:rPr>
          <w:lang w:val="pt-BR"/>
        </w:rPr>
        <w:t>O sistema valida e salva as informações.</w:t>
      </w:r>
    </w:p>
    <w:p w14:paraId="6652BC0B" w14:textId="66375C13" w:rsidR="00DB3E95" w:rsidRPr="00DB3E95" w:rsidRDefault="00DB3E95" w:rsidP="00DB3E95">
      <w:pPr>
        <w:pStyle w:val="PargrafodaLista"/>
        <w:numPr>
          <w:ilvl w:val="0"/>
          <w:numId w:val="39"/>
        </w:numPr>
        <w:spacing w:after="0"/>
        <w:rPr>
          <w:lang w:val="pt-BR"/>
        </w:rPr>
      </w:pPr>
      <w:r w:rsidRPr="00DB3E95">
        <w:rPr>
          <w:lang w:val="pt-BR"/>
        </w:rPr>
        <w:t>O usuário pode navegar para "Alterar Senha", onde informa a senha atual e a nova senha (com confirmação).</w:t>
      </w:r>
    </w:p>
    <w:p w14:paraId="0F04DE1F" w14:textId="74D4307F" w:rsidR="00DB3E95" w:rsidRPr="00DB3E95" w:rsidRDefault="00DB3E95" w:rsidP="00DB3E95">
      <w:pPr>
        <w:pStyle w:val="PargrafodaLista"/>
        <w:numPr>
          <w:ilvl w:val="0"/>
          <w:numId w:val="39"/>
        </w:numPr>
        <w:spacing w:after="0"/>
        <w:rPr>
          <w:lang w:val="pt-BR"/>
        </w:rPr>
      </w:pPr>
      <w:r w:rsidRPr="00DB3E95">
        <w:rPr>
          <w:lang w:val="pt-BR"/>
        </w:rPr>
        <w:t>O sistema valida e atualiza a senha.</w:t>
      </w:r>
    </w:p>
    <w:p w14:paraId="48CA02DC" w14:textId="0B55720C" w:rsidR="00DB3E95" w:rsidRPr="00DB3E95" w:rsidRDefault="00DB3E95" w:rsidP="00DB3E95">
      <w:pPr>
        <w:pStyle w:val="PargrafodaLista"/>
        <w:numPr>
          <w:ilvl w:val="0"/>
          <w:numId w:val="39"/>
        </w:numPr>
        <w:spacing w:after="0"/>
        <w:rPr>
          <w:lang w:val="pt-BR"/>
        </w:rPr>
      </w:pPr>
      <w:r w:rsidRPr="00DB3E95">
        <w:rPr>
          <w:lang w:val="pt-BR"/>
        </w:rPr>
        <w:t>O caso de uso termina.</w:t>
      </w:r>
    </w:p>
    <w:p w14:paraId="7B8CB0AF" w14:textId="77777777" w:rsidR="00DB3E95" w:rsidRPr="000B2EB0" w:rsidRDefault="00DB3E95" w:rsidP="00DB3E95">
      <w:pPr>
        <w:pStyle w:val="PargrafodaLista"/>
        <w:spacing w:after="0"/>
        <w:rPr>
          <w:lang w:val="pt-BR"/>
        </w:rPr>
      </w:pPr>
    </w:p>
    <w:p w14:paraId="5F631BC3" w14:textId="77777777" w:rsidR="00DB3E95" w:rsidRPr="00DB3E95" w:rsidRDefault="00DB3E95" w:rsidP="00DB3E95">
      <w:pPr>
        <w:spacing w:after="0"/>
        <w:ind w:firstLine="720"/>
        <w:rPr>
          <w:b/>
          <w:bCs/>
          <w:lang w:val="pt-BR"/>
        </w:rPr>
      </w:pPr>
      <w:r w:rsidRPr="00DB3E95">
        <w:rPr>
          <w:b/>
          <w:bCs/>
          <w:lang w:val="pt-BR"/>
        </w:rPr>
        <w:t>Curso Alternativo Alfa: Cliente offline</w:t>
      </w:r>
    </w:p>
    <w:p w14:paraId="782D0125" w14:textId="428AD5AC" w:rsidR="00DB3E95" w:rsidRPr="00313D63" w:rsidRDefault="00DB3E95" w:rsidP="00DB3E95">
      <w:pPr>
        <w:pStyle w:val="PargrafodaLista"/>
        <w:numPr>
          <w:ilvl w:val="0"/>
          <w:numId w:val="17"/>
        </w:numPr>
        <w:spacing w:after="0"/>
        <w:rPr>
          <w:lang w:val="pt-BR"/>
        </w:rPr>
      </w:pPr>
      <w:r w:rsidRPr="000B2EB0">
        <w:rPr>
          <w:b/>
          <w:bCs/>
          <w:lang w:val="pt-BR"/>
        </w:rPr>
        <w:t xml:space="preserve">Alfa3: </w:t>
      </w:r>
      <w:r w:rsidR="00093DCE" w:rsidRPr="00093DCE">
        <w:rPr>
          <w:lang w:val="pt-BR"/>
        </w:rPr>
        <w:t>O sistema detecta que a senha atual informada para a troca está incorreta</w:t>
      </w:r>
      <w:r>
        <w:rPr>
          <w:lang w:val="pt-BR"/>
        </w:rPr>
        <w:t>;</w:t>
      </w:r>
    </w:p>
    <w:p w14:paraId="7191EB90" w14:textId="57E063B5" w:rsidR="00DB3E95" w:rsidRPr="00945246" w:rsidRDefault="00DB3E95" w:rsidP="00DB3E95">
      <w:pPr>
        <w:pStyle w:val="PargrafodaLista"/>
        <w:numPr>
          <w:ilvl w:val="0"/>
          <w:numId w:val="17"/>
        </w:numPr>
        <w:spacing w:after="0"/>
        <w:rPr>
          <w:lang w:val="pt-BR"/>
        </w:rPr>
      </w:pPr>
      <w:r w:rsidRPr="000B2EB0">
        <w:rPr>
          <w:b/>
          <w:bCs/>
          <w:lang w:val="pt-BR"/>
        </w:rPr>
        <w:t xml:space="preserve">Alfa4: </w:t>
      </w:r>
      <w:r w:rsidR="00093DCE" w:rsidRPr="00093DCE">
        <w:rPr>
          <w:lang w:val="pt-BR"/>
        </w:rPr>
        <w:t>O sistema exibe uma mensagem de erro</w:t>
      </w:r>
      <w:r>
        <w:rPr>
          <w:lang w:val="pt-BR"/>
        </w:rPr>
        <w:t>;</w:t>
      </w:r>
    </w:p>
    <w:p w14:paraId="0606EEB9" w14:textId="17637151" w:rsidR="00DB3E95" w:rsidRPr="00AA2E33" w:rsidRDefault="00DB3E95" w:rsidP="00DB3E95">
      <w:pPr>
        <w:pStyle w:val="PargrafodaLista"/>
        <w:numPr>
          <w:ilvl w:val="0"/>
          <w:numId w:val="17"/>
        </w:numPr>
        <w:tabs>
          <w:tab w:val="left" w:pos="1985"/>
        </w:tabs>
        <w:spacing w:after="0"/>
        <w:rPr>
          <w:b/>
          <w:bCs/>
          <w:lang w:val="pt-BR"/>
        </w:rPr>
      </w:pPr>
      <w:r w:rsidRPr="000B2EB0">
        <w:rPr>
          <w:b/>
          <w:bCs/>
          <w:lang w:val="pt-BR"/>
        </w:rPr>
        <w:t xml:space="preserve">Alfa5: </w:t>
      </w:r>
      <w:r w:rsidR="00093DCE" w:rsidRPr="00093DCE">
        <w:rPr>
          <w:lang w:val="pt-BR"/>
        </w:rPr>
        <w:t>O caso de uso retorna para a etapa 5</w:t>
      </w:r>
      <w:r w:rsidRPr="000B2EB0">
        <w:rPr>
          <w:lang w:val="pt-BR"/>
        </w:rPr>
        <w:t>.</w:t>
      </w:r>
    </w:p>
    <w:p w14:paraId="5FBB31F8" w14:textId="3A87CEE6" w:rsidR="00AA2E33" w:rsidRPr="00AA2E33" w:rsidRDefault="00AA2E33" w:rsidP="00AA2E33">
      <w:pPr>
        <w:pStyle w:val="Ttulo1"/>
        <w:ind w:firstLine="720"/>
        <w:rPr>
          <w:lang w:val="pt-BR"/>
        </w:rPr>
      </w:pPr>
      <w:r w:rsidRPr="000B2EB0">
        <w:rPr>
          <w:lang w:val="pt-BR"/>
        </w:rPr>
        <w:t>6.1</w:t>
      </w:r>
      <w:r>
        <w:rPr>
          <w:lang w:val="pt-BR"/>
        </w:rPr>
        <w:t>7</w:t>
      </w:r>
      <w:r w:rsidRPr="000B2EB0">
        <w:rPr>
          <w:lang w:val="pt-BR"/>
        </w:rPr>
        <w:t xml:space="preserve"> </w:t>
      </w:r>
      <w:r w:rsidRPr="00AA2E33">
        <w:rPr>
          <w:lang w:val="pt-BR"/>
        </w:rPr>
        <w:t xml:space="preserve">Caso de Uso: Visualizar Histórico de Pedidos </w:t>
      </w:r>
    </w:p>
    <w:p w14:paraId="2B78DE92" w14:textId="77777777" w:rsidR="00AA2E33" w:rsidRPr="00AA2E33" w:rsidRDefault="00AA2E33" w:rsidP="00AA2E33">
      <w:pPr>
        <w:spacing w:after="0"/>
        <w:ind w:left="720"/>
        <w:rPr>
          <w:lang w:val="pt-BR"/>
        </w:rPr>
      </w:pPr>
      <w:r w:rsidRPr="00AA2E33">
        <w:rPr>
          <w:b/>
          <w:bCs/>
          <w:lang w:val="pt-BR"/>
        </w:rPr>
        <w:t>Nome</w:t>
      </w:r>
      <w:r w:rsidRPr="00AA2E33">
        <w:rPr>
          <w:lang w:val="pt-BR"/>
        </w:rPr>
        <w:t>: Visualizar Histórico de Pedidos</w:t>
      </w:r>
    </w:p>
    <w:p w14:paraId="56FF5AF5" w14:textId="77777777" w:rsidR="00AA2E33" w:rsidRPr="00AA2E33" w:rsidRDefault="00AA2E33" w:rsidP="00AA2E33">
      <w:pPr>
        <w:spacing w:after="0"/>
        <w:ind w:left="720"/>
        <w:rPr>
          <w:lang w:val="pt-BR"/>
        </w:rPr>
      </w:pPr>
      <w:r w:rsidRPr="00AA2E33">
        <w:rPr>
          <w:b/>
          <w:bCs/>
          <w:lang w:val="pt-BR"/>
        </w:rPr>
        <w:t>Identificador</w:t>
      </w:r>
      <w:r w:rsidRPr="00AA2E33">
        <w:rPr>
          <w:lang w:val="pt-BR"/>
        </w:rPr>
        <w:t>: #CU17</w:t>
      </w:r>
    </w:p>
    <w:p w14:paraId="1D5153A1" w14:textId="77777777" w:rsidR="00AA2E33" w:rsidRDefault="00AA2E33" w:rsidP="00AA2E33">
      <w:pPr>
        <w:spacing w:after="0"/>
        <w:ind w:firstLine="720"/>
        <w:rPr>
          <w:lang w:val="pt-BR"/>
        </w:rPr>
      </w:pPr>
      <w:r w:rsidRPr="00AA2E33">
        <w:rPr>
          <w:b/>
          <w:bCs/>
          <w:lang w:val="pt-BR"/>
        </w:rPr>
        <w:t>Descrição</w:t>
      </w:r>
      <w:r w:rsidRPr="00AA2E33">
        <w:rPr>
          <w:lang w:val="pt-BR"/>
        </w:rPr>
        <w:t>: Permitir que o cliente visualize uma lista de todos os pedidos que já realizou no aplicativo.</w:t>
      </w:r>
    </w:p>
    <w:p w14:paraId="501CC04D" w14:textId="77777777" w:rsidR="005A3133" w:rsidRPr="00AA2E33" w:rsidRDefault="005A3133" w:rsidP="00AA2E33">
      <w:pPr>
        <w:spacing w:after="0"/>
        <w:ind w:firstLine="720"/>
        <w:rPr>
          <w:lang w:val="pt-BR"/>
        </w:rPr>
      </w:pPr>
    </w:p>
    <w:p w14:paraId="238ABA5A" w14:textId="77777777" w:rsidR="005A3133" w:rsidRDefault="00AA2E33" w:rsidP="00AA2E33">
      <w:pPr>
        <w:spacing w:after="0"/>
        <w:ind w:left="720"/>
        <w:rPr>
          <w:lang w:val="pt-BR"/>
        </w:rPr>
      </w:pPr>
      <w:r w:rsidRPr="00AA2E33">
        <w:rPr>
          <w:b/>
          <w:bCs/>
          <w:lang w:val="pt-BR"/>
        </w:rPr>
        <w:t>Pré-condições</w:t>
      </w:r>
      <w:r w:rsidRPr="00AA2E33">
        <w:rPr>
          <w:lang w:val="pt-BR"/>
        </w:rPr>
        <w:t xml:space="preserve">: </w:t>
      </w:r>
    </w:p>
    <w:p w14:paraId="54020D2C" w14:textId="60A48B8E" w:rsidR="00AA2E33" w:rsidRPr="005A3133" w:rsidRDefault="00AA2E33" w:rsidP="005A3133">
      <w:pPr>
        <w:pStyle w:val="PargrafodaLista"/>
        <w:numPr>
          <w:ilvl w:val="0"/>
          <w:numId w:val="47"/>
        </w:numPr>
        <w:spacing w:after="0"/>
        <w:rPr>
          <w:lang w:val="pt-BR"/>
        </w:rPr>
      </w:pPr>
      <w:r w:rsidRPr="005A3133">
        <w:rPr>
          <w:lang w:val="pt-BR"/>
        </w:rPr>
        <w:t>O usuário deve estar logado e ter realizado pelo menos um pedido.</w:t>
      </w:r>
    </w:p>
    <w:p w14:paraId="739B199F" w14:textId="77777777" w:rsidR="005A3133" w:rsidRDefault="00AA2E33" w:rsidP="00AA2E33">
      <w:pPr>
        <w:spacing w:after="0"/>
        <w:ind w:left="720"/>
        <w:rPr>
          <w:lang w:val="pt-BR"/>
        </w:rPr>
      </w:pPr>
      <w:r w:rsidRPr="00AA2E33">
        <w:rPr>
          <w:b/>
          <w:bCs/>
          <w:lang w:val="pt-BR"/>
        </w:rPr>
        <w:t>Pós-condições</w:t>
      </w:r>
      <w:r w:rsidRPr="00AA2E33">
        <w:rPr>
          <w:lang w:val="pt-BR"/>
        </w:rPr>
        <w:t xml:space="preserve">: </w:t>
      </w:r>
    </w:p>
    <w:p w14:paraId="6DC027F9" w14:textId="1C1BDA86" w:rsidR="00AA2E33" w:rsidRPr="005A3133" w:rsidRDefault="00AA2E33" w:rsidP="005A3133">
      <w:pPr>
        <w:pStyle w:val="PargrafodaLista"/>
        <w:numPr>
          <w:ilvl w:val="0"/>
          <w:numId w:val="47"/>
        </w:numPr>
        <w:spacing w:after="0"/>
        <w:rPr>
          <w:lang w:val="pt-BR"/>
        </w:rPr>
      </w:pPr>
      <w:r w:rsidRPr="005A3133">
        <w:rPr>
          <w:lang w:val="pt-BR"/>
        </w:rPr>
        <w:t>O cliente visualiza seus pedidos anteriores.</w:t>
      </w:r>
    </w:p>
    <w:p w14:paraId="71D056F3" w14:textId="77777777" w:rsidR="005A3133" w:rsidRPr="00AA2E33" w:rsidRDefault="005A3133" w:rsidP="00AA2E33">
      <w:pPr>
        <w:spacing w:after="0"/>
        <w:ind w:left="720"/>
        <w:rPr>
          <w:lang w:val="pt-BR"/>
        </w:rPr>
      </w:pPr>
    </w:p>
    <w:p w14:paraId="7FCA773C" w14:textId="77777777" w:rsidR="00AA2E33" w:rsidRPr="00AA2E33" w:rsidRDefault="00AA2E33" w:rsidP="00AA2E33">
      <w:pPr>
        <w:spacing w:after="0"/>
        <w:ind w:left="720"/>
        <w:rPr>
          <w:b/>
          <w:bCs/>
          <w:lang w:val="pt-BR"/>
        </w:rPr>
      </w:pPr>
      <w:r w:rsidRPr="00AA2E33">
        <w:rPr>
          <w:b/>
          <w:bCs/>
          <w:lang w:val="pt-BR"/>
        </w:rPr>
        <w:t>Caso básico de ação:</w:t>
      </w:r>
    </w:p>
    <w:p w14:paraId="154D3BB3" w14:textId="1051846A" w:rsidR="00AA2E33" w:rsidRPr="00AA2E33" w:rsidRDefault="00093DCE" w:rsidP="00AA2E33">
      <w:pPr>
        <w:pStyle w:val="PargrafodaLista"/>
        <w:numPr>
          <w:ilvl w:val="0"/>
          <w:numId w:val="42"/>
        </w:numPr>
        <w:spacing w:after="0"/>
        <w:rPr>
          <w:lang w:val="pt-BR"/>
        </w:rPr>
      </w:pPr>
      <w:r w:rsidRPr="00093DCE">
        <w:rPr>
          <w:lang w:val="pt-BR"/>
        </w:rPr>
        <w:t>O usuário acessa a TELA016 - Histórico de Pedidos.</w:t>
      </w:r>
    </w:p>
    <w:p w14:paraId="4EF80217" w14:textId="77777777" w:rsidR="00AA2E33" w:rsidRPr="00AA2E33" w:rsidRDefault="00AA2E33" w:rsidP="00AA2E33">
      <w:pPr>
        <w:pStyle w:val="PargrafodaLista"/>
        <w:numPr>
          <w:ilvl w:val="0"/>
          <w:numId w:val="42"/>
        </w:numPr>
        <w:spacing w:after="0"/>
        <w:rPr>
          <w:lang w:val="pt-BR"/>
        </w:rPr>
      </w:pPr>
      <w:r w:rsidRPr="00AA2E33">
        <w:rPr>
          <w:lang w:val="pt-BR"/>
        </w:rPr>
        <w:t>O sistema busca e exibe uma lista de todos os pedidos associados àquele cliente, com ID, data, valor e status.</w:t>
      </w:r>
    </w:p>
    <w:p w14:paraId="1B7511D0" w14:textId="77777777" w:rsidR="00AA2E33" w:rsidRPr="00AA2E33" w:rsidRDefault="00AA2E33" w:rsidP="00AA2E33">
      <w:pPr>
        <w:pStyle w:val="PargrafodaLista"/>
        <w:numPr>
          <w:ilvl w:val="0"/>
          <w:numId w:val="42"/>
        </w:numPr>
        <w:spacing w:after="0"/>
        <w:rPr>
          <w:lang w:val="pt-BR"/>
        </w:rPr>
      </w:pPr>
      <w:r w:rsidRPr="00AA2E33">
        <w:rPr>
          <w:lang w:val="pt-BR"/>
        </w:rPr>
        <w:t xml:space="preserve">O usuário pode clicar em um pedido para ver os detalhes completos (itens, </w:t>
      </w:r>
      <w:proofErr w:type="gramStart"/>
      <w:r w:rsidRPr="00AA2E33">
        <w:rPr>
          <w:lang w:val="pt-BR"/>
        </w:rPr>
        <w:t>endereço, etc.</w:t>
      </w:r>
      <w:proofErr w:type="gramEnd"/>
      <w:r w:rsidRPr="00AA2E33">
        <w:rPr>
          <w:lang w:val="pt-BR"/>
        </w:rPr>
        <w:t>).</w:t>
      </w:r>
    </w:p>
    <w:p w14:paraId="3605B8FA" w14:textId="2679C501" w:rsidR="00AA2E33" w:rsidRDefault="00AA2E33" w:rsidP="005A3133">
      <w:pPr>
        <w:pStyle w:val="PargrafodaLista"/>
        <w:numPr>
          <w:ilvl w:val="0"/>
          <w:numId w:val="42"/>
        </w:numPr>
        <w:spacing w:after="0"/>
        <w:rPr>
          <w:lang w:val="pt-BR"/>
        </w:rPr>
      </w:pPr>
      <w:r w:rsidRPr="00AA2E33">
        <w:rPr>
          <w:lang w:val="pt-BR"/>
        </w:rPr>
        <w:t>O caso de uso termina.</w:t>
      </w:r>
    </w:p>
    <w:p w14:paraId="1414B4D1" w14:textId="77777777" w:rsidR="005A3133" w:rsidRDefault="005A3133" w:rsidP="005A3133">
      <w:pPr>
        <w:spacing w:after="0"/>
        <w:rPr>
          <w:lang w:val="pt-BR"/>
        </w:rPr>
      </w:pPr>
    </w:p>
    <w:p w14:paraId="37367591" w14:textId="77777777" w:rsidR="005A3133" w:rsidRDefault="005A3133" w:rsidP="005A3133">
      <w:pPr>
        <w:spacing w:after="0"/>
        <w:rPr>
          <w:lang w:val="pt-BR"/>
        </w:rPr>
      </w:pPr>
    </w:p>
    <w:p w14:paraId="72FECCC9" w14:textId="77777777" w:rsidR="005A3133" w:rsidRDefault="005A3133" w:rsidP="005A3133">
      <w:pPr>
        <w:spacing w:after="0"/>
        <w:rPr>
          <w:lang w:val="pt-BR"/>
        </w:rPr>
      </w:pPr>
    </w:p>
    <w:p w14:paraId="781B4CDF" w14:textId="77777777" w:rsidR="005A3133" w:rsidRDefault="005A3133" w:rsidP="005A3133">
      <w:pPr>
        <w:spacing w:after="0"/>
        <w:rPr>
          <w:lang w:val="pt-BR"/>
        </w:rPr>
      </w:pPr>
    </w:p>
    <w:p w14:paraId="0647C75A" w14:textId="77777777" w:rsidR="005A3133" w:rsidRDefault="005A3133" w:rsidP="005A3133">
      <w:pPr>
        <w:spacing w:after="0"/>
        <w:rPr>
          <w:lang w:val="pt-BR"/>
        </w:rPr>
      </w:pPr>
    </w:p>
    <w:p w14:paraId="3AACC7CA" w14:textId="77777777" w:rsidR="005A3133" w:rsidRDefault="005A3133" w:rsidP="005A3133">
      <w:pPr>
        <w:spacing w:after="0"/>
        <w:rPr>
          <w:lang w:val="pt-BR"/>
        </w:rPr>
      </w:pPr>
    </w:p>
    <w:p w14:paraId="77605BBC" w14:textId="77777777" w:rsidR="005A3133" w:rsidRDefault="005A3133" w:rsidP="005A3133">
      <w:pPr>
        <w:spacing w:after="0"/>
        <w:rPr>
          <w:lang w:val="pt-BR"/>
        </w:rPr>
      </w:pPr>
    </w:p>
    <w:p w14:paraId="54D8B8D6" w14:textId="77777777" w:rsidR="005A3133" w:rsidRDefault="005A3133" w:rsidP="005A3133">
      <w:pPr>
        <w:spacing w:after="0"/>
        <w:rPr>
          <w:lang w:val="pt-BR"/>
        </w:rPr>
      </w:pPr>
    </w:p>
    <w:p w14:paraId="0A62A7CC" w14:textId="77777777" w:rsidR="005A3133" w:rsidRDefault="005A3133" w:rsidP="005A3133">
      <w:pPr>
        <w:spacing w:after="0"/>
        <w:rPr>
          <w:lang w:val="pt-BR"/>
        </w:rPr>
      </w:pPr>
    </w:p>
    <w:p w14:paraId="7C88D446" w14:textId="77777777" w:rsidR="005A3133" w:rsidRPr="005A3133" w:rsidRDefault="005A3133" w:rsidP="005A3133">
      <w:pPr>
        <w:spacing w:after="0"/>
        <w:rPr>
          <w:lang w:val="pt-BR"/>
        </w:rPr>
      </w:pPr>
    </w:p>
    <w:p w14:paraId="77268C8C" w14:textId="77777777" w:rsidR="00DB3E95" w:rsidRPr="00DB3E95" w:rsidRDefault="00DB3E95" w:rsidP="00DB3E95">
      <w:pPr>
        <w:tabs>
          <w:tab w:val="left" w:pos="1985"/>
        </w:tabs>
        <w:spacing w:after="0"/>
        <w:rPr>
          <w:b/>
          <w:bCs/>
          <w:lang w:val="pt-BR"/>
        </w:rPr>
      </w:pPr>
    </w:p>
    <w:p w14:paraId="5D2C565F" w14:textId="63EF3B0C" w:rsidR="00152DC2" w:rsidRDefault="00C44D93" w:rsidP="005A3133">
      <w:pPr>
        <w:pStyle w:val="Ttulo1"/>
      </w:pPr>
      <w:r>
        <w:lastRenderedPageBreak/>
        <w:t xml:space="preserve">7. </w:t>
      </w:r>
      <w:proofErr w:type="spellStart"/>
      <w:r w:rsidRPr="00C44D93">
        <w:t>Diagrama</w:t>
      </w:r>
      <w:proofErr w:type="spellEnd"/>
      <w:r w:rsidRPr="00C44D93">
        <w:t xml:space="preserve"> de classes</w:t>
      </w:r>
      <w:r w:rsidR="00761A89">
        <w:rPr>
          <w:noProof/>
        </w:rPr>
        <w:drawing>
          <wp:inline distT="0" distB="0" distL="0" distR="0" wp14:anchorId="076BABF6" wp14:editId="37D5C460">
            <wp:extent cx="4546121" cy="7860116"/>
            <wp:effectExtent l="0" t="0" r="6985" b="7620"/>
            <wp:docPr id="33214856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62" cy="786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727A" w14:textId="77777777" w:rsidR="001A7B86" w:rsidRPr="00923354" w:rsidRDefault="001A7B86" w:rsidP="00923354">
      <w:pPr>
        <w:spacing w:after="0"/>
        <w:rPr>
          <w:b/>
          <w:bCs/>
          <w:lang w:val="pt-BR"/>
        </w:rPr>
      </w:pPr>
      <w:r w:rsidRPr="00923354">
        <w:rPr>
          <w:b/>
          <w:bCs/>
          <w:lang w:val="pt-BR"/>
        </w:rPr>
        <w:lastRenderedPageBreak/>
        <w:t>Entidades principais (relacionamentos em UML):</w:t>
      </w:r>
    </w:p>
    <w:p w14:paraId="6FF1C8AB" w14:textId="2800FF72" w:rsidR="00923354" w:rsidRPr="00923354" w:rsidRDefault="00923354" w:rsidP="00923354">
      <w:pPr>
        <w:pStyle w:val="PargrafodaLista"/>
        <w:numPr>
          <w:ilvl w:val="0"/>
          <w:numId w:val="47"/>
        </w:numPr>
        <w:ind w:left="284" w:hanging="284"/>
        <w:rPr>
          <w:lang w:val="pt-BR"/>
        </w:rPr>
      </w:pPr>
      <w:r w:rsidRPr="00923354">
        <w:rPr>
          <w:lang w:val="pt-BR"/>
        </w:rPr>
        <w:t>Cliente (id, nome, email, senha, telefone)</w:t>
      </w:r>
    </w:p>
    <w:p w14:paraId="29AC43E8" w14:textId="680E8ECE" w:rsidR="00923354" w:rsidRPr="00923354" w:rsidRDefault="00923354" w:rsidP="00923354">
      <w:pPr>
        <w:pStyle w:val="PargrafodaLista"/>
        <w:numPr>
          <w:ilvl w:val="0"/>
          <w:numId w:val="47"/>
        </w:numPr>
        <w:ind w:left="284" w:hanging="284"/>
        <w:rPr>
          <w:lang w:val="pt-BR"/>
        </w:rPr>
      </w:pPr>
      <w:r w:rsidRPr="00923354">
        <w:rPr>
          <w:lang w:val="pt-BR"/>
        </w:rPr>
        <w:t>Produto (id, nome, descrição, preço, estoque, ativo)</w:t>
      </w:r>
    </w:p>
    <w:p w14:paraId="50B5D174" w14:textId="7FD2CE9F" w:rsidR="00923354" w:rsidRPr="00923354" w:rsidRDefault="00923354" w:rsidP="00923354">
      <w:pPr>
        <w:pStyle w:val="PargrafodaLista"/>
        <w:numPr>
          <w:ilvl w:val="0"/>
          <w:numId w:val="47"/>
        </w:numPr>
        <w:ind w:left="284" w:hanging="284"/>
        <w:rPr>
          <w:lang w:val="pt-BR"/>
        </w:rPr>
      </w:pPr>
      <w:r w:rsidRPr="00923354">
        <w:rPr>
          <w:lang w:val="pt-BR"/>
        </w:rPr>
        <w:t>Pedido (id, cliente, status, data)</w:t>
      </w:r>
    </w:p>
    <w:p w14:paraId="6A31357E" w14:textId="29AD257C" w:rsidR="00923354" w:rsidRPr="00923354" w:rsidRDefault="00923354" w:rsidP="00923354">
      <w:pPr>
        <w:pStyle w:val="PargrafodaLista"/>
        <w:numPr>
          <w:ilvl w:val="0"/>
          <w:numId w:val="47"/>
        </w:numPr>
        <w:ind w:left="284" w:hanging="284"/>
        <w:rPr>
          <w:lang w:val="pt-BR"/>
        </w:rPr>
      </w:pPr>
      <w:r w:rsidRPr="00923354">
        <w:rPr>
          <w:lang w:val="pt-BR"/>
        </w:rPr>
        <w:t>ItemPedido (</w:t>
      </w:r>
      <w:proofErr w:type="spellStart"/>
      <w:r w:rsidRPr="00923354">
        <w:rPr>
          <w:lang w:val="pt-BR"/>
        </w:rPr>
        <w:t>pedido_id</w:t>
      </w:r>
      <w:proofErr w:type="spellEnd"/>
      <w:r w:rsidRPr="00923354">
        <w:rPr>
          <w:lang w:val="pt-BR"/>
        </w:rPr>
        <w:t xml:space="preserve">, </w:t>
      </w:r>
      <w:proofErr w:type="spellStart"/>
      <w:r w:rsidRPr="00923354">
        <w:rPr>
          <w:lang w:val="pt-BR"/>
        </w:rPr>
        <w:t>produto_id</w:t>
      </w:r>
      <w:proofErr w:type="spellEnd"/>
      <w:r w:rsidRPr="00923354">
        <w:rPr>
          <w:lang w:val="pt-BR"/>
        </w:rPr>
        <w:t>, quantidade)</w:t>
      </w:r>
    </w:p>
    <w:p w14:paraId="7CDE0141" w14:textId="13C0E7CA" w:rsidR="00923354" w:rsidRPr="00923354" w:rsidRDefault="00923354" w:rsidP="00923354">
      <w:pPr>
        <w:pStyle w:val="PargrafodaLista"/>
        <w:numPr>
          <w:ilvl w:val="0"/>
          <w:numId w:val="47"/>
        </w:numPr>
        <w:ind w:left="284" w:hanging="284"/>
        <w:rPr>
          <w:lang w:val="pt-BR"/>
        </w:rPr>
      </w:pPr>
      <w:r w:rsidRPr="00923354">
        <w:rPr>
          <w:lang w:val="pt-BR"/>
        </w:rPr>
        <w:t>Endereço (id, cliente, rua, bairro, cidade, cep)</w:t>
      </w:r>
    </w:p>
    <w:p w14:paraId="6BE31CB0" w14:textId="1C327EBD" w:rsidR="00923354" w:rsidRPr="00923354" w:rsidRDefault="00923354" w:rsidP="00923354">
      <w:pPr>
        <w:pStyle w:val="PargrafodaLista"/>
        <w:numPr>
          <w:ilvl w:val="0"/>
          <w:numId w:val="47"/>
        </w:numPr>
        <w:ind w:left="284" w:hanging="284"/>
        <w:rPr>
          <w:lang w:val="pt-BR"/>
        </w:rPr>
      </w:pPr>
      <w:r w:rsidRPr="00923354">
        <w:rPr>
          <w:lang w:val="pt-BR"/>
        </w:rPr>
        <w:t xml:space="preserve">Pagamento (id, </w:t>
      </w:r>
      <w:proofErr w:type="spellStart"/>
      <w:r w:rsidRPr="00923354">
        <w:rPr>
          <w:lang w:val="pt-BR"/>
        </w:rPr>
        <w:t>pedido_id</w:t>
      </w:r>
      <w:proofErr w:type="spellEnd"/>
      <w:r w:rsidRPr="00923354">
        <w:rPr>
          <w:lang w:val="pt-BR"/>
        </w:rPr>
        <w:t>, método, status)</w:t>
      </w:r>
    </w:p>
    <w:p w14:paraId="4DD63617" w14:textId="77777777" w:rsidR="00C44D93" w:rsidRPr="00B93BC5" w:rsidRDefault="00C44D93" w:rsidP="00C44D93">
      <w:pPr>
        <w:pStyle w:val="Ttulo1"/>
        <w:rPr>
          <w:lang w:val="pt-BR"/>
        </w:rPr>
      </w:pPr>
      <w:r w:rsidRPr="00B93BC5">
        <w:rPr>
          <w:lang w:val="pt-BR"/>
        </w:rPr>
        <w:t>8. Diagrama de sequência</w:t>
      </w:r>
    </w:p>
    <w:p w14:paraId="2DE5E507" w14:textId="5496795B" w:rsidR="00C44D93" w:rsidRDefault="00F77CAB" w:rsidP="00C44D93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95616" behindDoc="1" locked="0" layoutInCell="1" allowOverlap="1" wp14:anchorId="55CABE04" wp14:editId="4768B71D">
            <wp:simplePos x="0" y="0"/>
            <wp:positionH relativeFrom="column">
              <wp:posOffset>-865505</wp:posOffset>
            </wp:positionH>
            <wp:positionV relativeFrom="paragraph">
              <wp:posOffset>207010</wp:posOffset>
            </wp:positionV>
            <wp:extent cx="7170420" cy="2377440"/>
            <wp:effectExtent l="0" t="0" r="0" b="3810"/>
            <wp:wrapTight wrapText="bothSides">
              <wp:wrapPolygon edited="0">
                <wp:start x="0" y="0"/>
                <wp:lineTo x="0" y="21462"/>
                <wp:lineTo x="21520" y="21462"/>
                <wp:lineTo x="21520" y="0"/>
                <wp:lineTo x="0" y="0"/>
              </wp:wrapPolygon>
            </wp:wrapTight>
            <wp:docPr id="211308584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C72E3" w14:textId="777D20AA" w:rsidR="009E33CA" w:rsidRDefault="009E33CA" w:rsidP="00C44D93">
      <w:pPr>
        <w:rPr>
          <w:lang w:val="pt-BR"/>
        </w:rPr>
      </w:pPr>
    </w:p>
    <w:p w14:paraId="74DF0579" w14:textId="77777777" w:rsidR="00923354" w:rsidRDefault="00923354" w:rsidP="00923354">
      <w:pPr>
        <w:spacing w:after="0"/>
        <w:rPr>
          <w:b/>
          <w:bCs/>
          <w:lang w:val="pt-BR"/>
        </w:rPr>
      </w:pPr>
      <w:r w:rsidRPr="00923354">
        <w:rPr>
          <w:b/>
          <w:bCs/>
          <w:lang w:val="pt-BR"/>
        </w:rPr>
        <w:t>Fluxo: Cliente Realiza Pedido (v2.0)</w:t>
      </w:r>
    </w:p>
    <w:p w14:paraId="74685259" w14:textId="77777777" w:rsidR="00923354" w:rsidRPr="00923354" w:rsidRDefault="00923354" w:rsidP="00923354">
      <w:pPr>
        <w:spacing w:after="0"/>
        <w:rPr>
          <w:lang w:val="pt-BR"/>
        </w:rPr>
      </w:pPr>
    </w:p>
    <w:p w14:paraId="2AE1E36D" w14:textId="77777777" w:rsidR="00923354" w:rsidRDefault="00923354" w:rsidP="00923354">
      <w:pPr>
        <w:spacing w:after="0"/>
        <w:rPr>
          <w:lang w:val="pt-BR"/>
        </w:rPr>
      </w:pPr>
      <w:r w:rsidRPr="00923354">
        <w:rPr>
          <w:lang w:val="pt-BR"/>
        </w:rPr>
        <w:t>Este fluxo descreve a interação entre as principais camadas da aplicação quando um cliente já autenticado finaliza uma compra.</w:t>
      </w:r>
    </w:p>
    <w:p w14:paraId="5FAD0E0C" w14:textId="77777777" w:rsidR="00923354" w:rsidRPr="00923354" w:rsidRDefault="00923354" w:rsidP="00923354">
      <w:pPr>
        <w:spacing w:after="0"/>
        <w:rPr>
          <w:lang w:val="pt-BR"/>
        </w:rPr>
      </w:pPr>
    </w:p>
    <w:p w14:paraId="36DE98CD" w14:textId="77777777" w:rsidR="00923354" w:rsidRPr="00923354" w:rsidRDefault="00923354" w:rsidP="00923354">
      <w:pPr>
        <w:numPr>
          <w:ilvl w:val="0"/>
          <w:numId w:val="53"/>
        </w:numPr>
        <w:spacing w:after="0"/>
        <w:rPr>
          <w:lang w:val="pt-BR"/>
        </w:rPr>
      </w:pPr>
      <w:r w:rsidRPr="00923354">
        <w:rPr>
          <w:b/>
          <w:bCs/>
          <w:lang w:val="pt-BR"/>
        </w:rPr>
        <w:t>Seleção e Envio:</w:t>
      </w:r>
      <w:r w:rsidRPr="00923354">
        <w:rPr>
          <w:lang w:val="pt-BR"/>
        </w:rPr>
        <w:t xml:space="preserve"> O Cliente seleciona os produtos no </w:t>
      </w:r>
      <w:proofErr w:type="spellStart"/>
      <w:r w:rsidRPr="00923354">
        <w:rPr>
          <w:b/>
          <w:bCs/>
          <w:lang w:val="pt-BR"/>
        </w:rPr>
        <w:t>Frontend</w:t>
      </w:r>
      <w:proofErr w:type="spellEnd"/>
      <w:r w:rsidRPr="00923354">
        <w:rPr>
          <w:b/>
          <w:bCs/>
          <w:lang w:val="pt-BR"/>
        </w:rPr>
        <w:t xml:space="preserve"> (App)</w:t>
      </w:r>
      <w:r w:rsidRPr="00923354">
        <w:rPr>
          <w:lang w:val="pt-BR"/>
        </w:rPr>
        <w:t xml:space="preserve"> e finaliza a compra. </w:t>
      </w:r>
    </w:p>
    <w:p w14:paraId="1498BFE6" w14:textId="77777777" w:rsidR="00923354" w:rsidRPr="00923354" w:rsidRDefault="00923354" w:rsidP="00923354">
      <w:pPr>
        <w:numPr>
          <w:ilvl w:val="0"/>
          <w:numId w:val="53"/>
        </w:numPr>
        <w:spacing w:after="0"/>
        <w:rPr>
          <w:lang w:val="pt-BR"/>
        </w:rPr>
      </w:pPr>
      <w:r w:rsidRPr="00923354">
        <w:rPr>
          <w:b/>
          <w:bCs/>
          <w:lang w:val="pt-BR"/>
        </w:rPr>
        <w:t>Requisição:</w:t>
      </w:r>
      <w:r w:rsidRPr="00923354">
        <w:rPr>
          <w:lang w:val="pt-BR"/>
        </w:rPr>
        <w:t xml:space="preserve"> O </w:t>
      </w:r>
      <w:proofErr w:type="spellStart"/>
      <w:r w:rsidRPr="00923354">
        <w:rPr>
          <w:b/>
          <w:bCs/>
          <w:lang w:val="pt-BR"/>
        </w:rPr>
        <w:t>Frontend</w:t>
      </w:r>
      <w:proofErr w:type="spellEnd"/>
      <w:r w:rsidRPr="00923354">
        <w:rPr>
          <w:lang w:val="pt-BR"/>
        </w:rPr>
        <w:t xml:space="preserve"> envia uma requisição (POST) para o </w:t>
      </w:r>
      <w:r w:rsidRPr="00923354">
        <w:rPr>
          <w:b/>
          <w:bCs/>
          <w:lang w:val="pt-BR"/>
        </w:rPr>
        <w:t>Backend (API)</w:t>
      </w:r>
      <w:r w:rsidRPr="00923354">
        <w:rPr>
          <w:lang w:val="pt-BR"/>
        </w:rPr>
        <w:t xml:space="preserve"> com os dados do pedido.</w:t>
      </w:r>
    </w:p>
    <w:p w14:paraId="4306A2B6" w14:textId="77777777" w:rsidR="00923354" w:rsidRPr="00923354" w:rsidRDefault="00923354" w:rsidP="00923354">
      <w:pPr>
        <w:numPr>
          <w:ilvl w:val="0"/>
          <w:numId w:val="53"/>
        </w:numPr>
        <w:spacing w:after="0"/>
        <w:rPr>
          <w:lang w:val="pt-BR"/>
        </w:rPr>
      </w:pPr>
      <w:r w:rsidRPr="00923354">
        <w:rPr>
          <w:b/>
          <w:bCs/>
          <w:lang w:val="pt-BR"/>
        </w:rPr>
        <w:t>Validação:</w:t>
      </w:r>
      <w:r w:rsidRPr="00923354">
        <w:rPr>
          <w:lang w:val="pt-BR"/>
        </w:rPr>
        <w:t xml:space="preserve"> O </w:t>
      </w:r>
      <w:r w:rsidRPr="00923354">
        <w:rPr>
          <w:b/>
          <w:bCs/>
          <w:lang w:val="pt-BR"/>
        </w:rPr>
        <w:t>Backend</w:t>
      </w:r>
      <w:r w:rsidRPr="00923354">
        <w:rPr>
          <w:lang w:val="pt-BR"/>
        </w:rPr>
        <w:t xml:space="preserve"> </w:t>
      </w:r>
      <w:proofErr w:type="spellStart"/>
      <w:r w:rsidRPr="00923354">
        <w:rPr>
          <w:lang w:val="pt-BR"/>
        </w:rPr>
        <w:t>valida</w:t>
      </w:r>
      <w:proofErr w:type="spellEnd"/>
      <w:r w:rsidRPr="00923354">
        <w:rPr>
          <w:lang w:val="pt-BR"/>
        </w:rPr>
        <w:t xml:space="preserve"> os dados recebidos (</w:t>
      </w:r>
      <w:proofErr w:type="spellStart"/>
      <w:r w:rsidRPr="00923354">
        <w:rPr>
          <w:lang w:val="pt-BR"/>
        </w:rPr>
        <w:t>ex</w:t>
      </w:r>
      <w:proofErr w:type="spellEnd"/>
      <w:r w:rsidRPr="00923354">
        <w:rPr>
          <w:lang w:val="pt-BR"/>
        </w:rPr>
        <w:t>: verifica o estoque dos produtos).</w:t>
      </w:r>
    </w:p>
    <w:p w14:paraId="709CF6E2" w14:textId="77777777" w:rsidR="00923354" w:rsidRPr="00923354" w:rsidRDefault="00923354" w:rsidP="00923354">
      <w:pPr>
        <w:numPr>
          <w:ilvl w:val="0"/>
          <w:numId w:val="53"/>
        </w:numPr>
        <w:spacing w:after="0"/>
        <w:rPr>
          <w:lang w:val="pt-BR"/>
        </w:rPr>
      </w:pPr>
      <w:r w:rsidRPr="00923354">
        <w:rPr>
          <w:b/>
          <w:bCs/>
          <w:lang w:val="pt-BR"/>
        </w:rPr>
        <w:t>Simulação de Pagamento:</w:t>
      </w:r>
      <w:r w:rsidRPr="00923354">
        <w:rPr>
          <w:lang w:val="pt-BR"/>
        </w:rPr>
        <w:t xml:space="preserve"> Conforme a especificação v2.0, o </w:t>
      </w:r>
      <w:r w:rsidRPr="00923354">
        <w:rPr>
          <w:b/>
          <w:bCs/>
          <w:lang w:val="pt-BR"/>
        </w:rPr>
        <w:t>Backend SIMULA</w:t>
      </w:r>
      <w:r w:rsidRPr="00923354">
        <w:rPr>
          <w:lang w:val="pt-BR"/>
        </w:rPr>
        <w:t xml:space="preserve"> o processo de pagamento, aprovando a transação automaticamente.</w:t>
      </w:r>
    </w:p>
    <w:p w14:paraId="50B822FA" w14:textId="77777777" w:rsidR="00923354" w:rsidRPr="00923354" w:rsidRDefault="00923354" w:rsidP="00923354">
      <w:pPr>
        <w:numPr>
          <w:ilvl w:val="0"/>
          <w:numId w:val="53"/>
        </w:numPr>
        <w:spacing w:after="0"/>
        <w:rPr>
          <w:lang w:val="pt-BR"/>
        </w:rPr>
      </w:pPr>
      <w:r w:rsidRPr="00923354">
        <w:rPr>
          <w:b/>
          <w:bCs/>
          <w:lang w:val="pt-BR"/>
        </w:rPr>
        <w:t>Persistência:</w:t>
      </w:r>
      <w:r w:rsidRPr="00923354">
        <w:rPr>
          <w:lang w:val="pt-BR"/>
        </w:rPr>
        <w:t xml:space="preserve"> O </w:t>
      </w:r>
      <w:r w:rsidRPr="00923354">
        <w:rPr>
          <w:b/>
          <w:bCs/>
          <w:lang w:val="pt-BR"/>
        </w:rPr>
        <w:t>Backend</w:t>
      </w:r>
      <w:r w:rsidRPr="00923354">
        <w:rPr>
          <w:lang w:val="pt-BR"/>
        </w:rPr>
        <w:t xml:space="preserve"> salva o novo pedido e seus itens no </w:t>
      </w:r>
      <w:r w:rsidRPr="00923354">
        <w:rPr>
          <w:b/>
          <w:bCs/>
          <w:lang w:val="pt-BR"/>
        </w:rPr>
        <w:t>Banco de Dados</w:t>
      </w:r>
      <w:r w:rsidRPr="00923354">
        <w:rPr>
          <w:lang w:val="pt-BR"/>
        </w:rPr>
        <w:t>.</w:t>
      </w:r>
    </w:p>
    <w:p w14:paraId="4322B9CC" w14:textId="77777777" w:rsidR="00923354" w:rsidRPr="00923354" w:rsidRDefault="00923354" w:rsidP="00923354">
      <w:pPr>
        <w:numPr>
          <w:ilvl w:val="0"/>
          <w:numId w:val="53"/>
        </w:numPr>
        <w:spacing w:after="0"/>
        <w:rPr>
          <w:lang w:val="pt-BR"/>
        </w:rPr>
      </w:pPr>
      <w:r w:rsidRPr="00923354">
        <w:rPr>
          <w:b/>
          <w:bCs/>
          <w:lang w:val="pt-BR"/>
        </w:rPr>
        <w:t>Resposta:</w:t>
      </w:r>
      <w:r w:rsidRPr="00923354">
        <w:rPr>
          <w:lang w:val="pt-BR"/>
        </w:rPr>
        <w:t xml:space="preserve"> O </w:t>
      </w:r>
      <w:r w:rsidRPr="00923354">
        <w:rPr>
          <w:b/>
          <w:bCs/>
          <w:lang w:val="pt-BR"/>
        </w:rPr>
        <w:t>Backend</w:t>
      </w:r>
      <w:r w:rsidRPr="00923354">
        <w:rPr>
          <w:lang w:val="pt-BR"/>
        </w:rPr>
        <w:t xml:space="preserve"> retorna uma mensagem de sucesso para o </w:t>
      </w:r>
      <w:proofErr w:type="spellStart"/>
      <w:r w:rsidRPr="00923354">
        <w:rPr>
          <w:b/>
          <w:bCs/>
          <w:lang w:val="pt-BR"/>
        </w:rPr>
        <w:t>Frontend</w:t>
      </w:r>
      <w:proofErr w:type="spellEnd"/>
      <w:r w:rsidRPr="00923354">
        <w:rPr>
          <w:lang w:val="pt-BR"/>
        </w:rPr>
        <w:t>.</w:t>
      </w:r>
    </w:p>
    <w:p w14:paraId="263E8CF2" w14:textId="77777777" w:rsidR="00923354" w:rsidRPr="00923354" w:rsidRDefault="00923354" w:rsidP="00923354">
      <w:pPr>
        <w:numPr>
          <w:ilvl w:val="0"/>
          <w:numId w:val="53"/>
        </w:numPr>
        <w:spacing w:after="0"/>
        <w:rPr>
          <w:lang w:val="pt-BR"/>
        </w:rPr>
      </w:pPr>
      <w:r w:rsidRPr="00923354">
        <w:rPr>
          <w:b/>
          <w:bCs/>
          <w:lang w:val="pt-BR"/>
        </w:rPr>
        <w:t>Confirmação:</w:t>
      </w:r>
      <w:r w:rsidRPr="00923354">
        <w:rPr>
          <w:lang w:val="pt-BR"/>
        </w:rPr>
        <w:t xml:space="preserve"> O </w:t>
      </w:r>
      <w:proofErr w:type="spellStart"/>
      <w:r w:rsidRPr="00923354">
        <w:rPr>
          <w:b/>
          <w:bCs/>
          <w:lang w:val="pt-BR"/>
        </w:rPr>
        <w:t>Frontend</w:t>
      </w:r>
      <w:proofErr w:type="spellEnd"/>
      <w:r w:rsidRPr="00923354">
        <w:rPr>
          <w:lang w:val="pt-BR"/>
        </w:rPr>
        <w:t xml:space="preserve"> exibe a tela de "Pedido Confirmado" para o Cliente</w:t>
      </w:r>
    </w:p>
    <w:p w14:paraId="1D0156EF" w14:textId="77777777" w:rsidR="009E33CA" w:rsidRPr="00923354" w:rsidRDefault="009E33CA" w:rsidP="009E33CA">
      <w:pPr>
        <w:rPr>
          <w:lang w:val="pt-BR"/>
        </w:rPr>
      </w:pPr>
    </w:p>
    <w:p w14:paraId="281C91AA" w14:textId="77777777" w:rsidR="00C44D93" w:rsidRPr="00475CA7" w:rsidRDefault="00C44D93">
      <w:pPr>
        <w:pStyle w:val="Ttulo1"/>
        <w:rPr>
          <w:i/>
          <w:iCs/>
          <w:lang w:val="pt-BR"/>
        </w:rPr>
      </w:pPr>
      <w:r w:rsidRPr="00475CA7">
        <w:rPr>
          <w:i/>
          <w:iCs/>
          <w:lang w:val="pt-BR"/>
        </w:rPr>
        <w:lastRenderedPageBreak/>
        <w:t>Situação-Problema 3</w:t>
      </w:r>
    </w:p>
    <w:p w14:paraId="6B0CEB77" w14:textId="02D9F726" w:rsidR="00597B00" w:rsidRPr="00475CA7" w:rsidRDefault="00072B89">
      <w:pPr>
        <w:pStyle w:val="Ttulo1"/>
        <w:rPr>
          <w:lang w:val="pt-BR"/>
        </w:rPr>
      </w:pPr>
      <w:r w:rsidRPr="00475CA7">
        <w:rPr>
          <w:lang w:val="pt-BR"/>
        </w:rPr>
        <w:t xml:space="preserve">9. </w:t>
      </w:r>
      <w:r w:rsidR="00475CA7" w:rsidRPr="00475CA7">
        <w:t xml:space="preserve">Mockups das </w:t>
      </w:r>
      <w:proofErr w:type="spellStart"/>
      <w:r w:rsidR="00475CA7" w:rsidRPr="00475CA7">
        <w:t>Telas</w:t>
      </w:r>
      <w:proofErr w:type="spellEnd"/>
      <w:r w:rsidR="00475CA7" w:rsidRPr="00475CA7">
        <w:t xml:space="preserve"> (v2.0)</w:t>
      </w:r>
    </w:p>
    <w:p w14:paraId="46C5A634" w14:textId="77777777" w:rsidR="00475CA7" w:rsidRDefault="00475CA7" w:rsidP="008B710A">
      <w:pPr>
        <w:rPr>
          <w:noProof/>
          <w:lang w:val="pt-BR"/>
        </w:rPr>
        <w:sectPr w:rsidR="00475CA7" w:rsidSect="00034616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92AFE44" w14:textId="77777777" w:rsidR="00C55592" w:rsidRDefault="00C55592" w:rsidP="008B710A">
      <w:pPr>
        <w:rPr>
          <w:noProof/>
          <w:lang w:val="pt-BR"/>
        </w:rPr>
      </w:pPr>
    </w:p>
    <w:p w14:paraId="498F9DF6" w14:textId="77777777" w:rsidR="00475CA7" w:rsidRDefault="00475CA7" w:rsidP="00475CA7">
      <w:pPr>
        <w:spacing w:after="0"/>
        <w:rPr>
          <w:b/>
          <w:bCs/>
          <w:noProof/>
          <w:lang w:val="pt-BR"/>
        </w:rPr>
      </w:pPr>
    </w:p>
    <w:p w14:paraId="03D540C1" w14:textId="130F35CC" w:rsidR="00475CA7" w:rsidRDefault="00475CA7" w:rsidP="00475CA7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t>Tela 1</w:t>
      </w:r>
      <w:r w:rsidRPr="00475CA7">
        <w:rPr>
          <w:noProof/>
          <w:lang w:val="pt-BR"/>
        </w:rPr>
        <w:t>: Login de Cliente (TELA006)</w:t>
      </w:r>
    </w:p>
    <w:p w14:paraId="37ED97B0" w14:textId="77777777" w:rsidR="002372CC" w:rsidRDefault="002372CC" w:rsidP="00475CA7">
      <w:pPr>
        <w:spacing w:after="0"/>
        <w:ind w:firstLine="720"/>
        <w:rPr>
          <w:b/>
          <w:bCs/>
          <w:noProof/>
          <w:sz w:val="20"/>
          <w:szCs w:val="20"/>
          <w:lang w:val="pt-BR"/>
        </w:rPr>
      </w:pPr>
    </w:p>
    <w:p w14:paraId="0C9C1C15" w14:textId="3A5A5EA4" w:rsidR="00475CA7" w:rsidRDefault="00475CA7" w:rsidP="00475CA7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>: Tela para autenticação do usuário, com campos para e-mail/senha e links para cadastro e recuperação de senha.</w:t>
      </w:r>
    </w:p>
    <w:p w14:paraId="30A5C416" w14:textId="77777777" w:rsidR="00475CA7" w:rsidRPr="00475CA7" w:rsidRDefault="00475CA7" w:rsidP="00475CA7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6BBA074F" w14:textId="234CB0A4" w:rsidR="00475CA7" w:rsidRPr="00475CA7" w:rsidRDefault="00475CA7" w:rsidP="00475CA7">
      <w:pPr>
        <w:jc w:val="center"/>
        <w:rPr>
          <w:noProof/>
          <w:lang w:val="pt-BR"/>
        </w:rPr>
      </w:pPr>
      <w:r w:rsidRPr="00475CA7">
        <w:rPr>
          <w:noProof/>
          <w:lang w:val="pt-BR"/>
        </w:rPr>
        <w:drawing>
          <wp:inline distT="0" distB="0" distL="0" distR="0" wp14:anchorId="5021588C" wp14:editId="7F21E178">
            <wp:extent cx="2282342" cy="4029760"/>
            <wp:effectExtent l="0" t="0" r="3810" b="8890"/>
            <wp:docPr id="83344950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49504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7628" cy="40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15D3" w14:textId="77777777" w:rsidR="00475CA7" w:rsidRDefault="00475CA7" w:rsidP="00475CA7">
      <w:pPr>
        <w:spacing w:after="0"/>
        <w:rPr>
          <w:b/>
          <w:bCs/>
          <w:noProof/>
          <w:lang w:val="pt-BR"/>
        </w:rPr>
      </w:pPr>
    </w:p>
    <w:p w14:paraId="2CE579B4" w14:textId="77777777" w:rsidR="00475CA7" w:rsidRDefault="00475CA7" w:rsidP="00475CA7">
      <w:pPr>
        <w:spacing w:after="0"/>
        <w:rPr>
          <w:b/>
          <w:bCs/>
          <w:noProof/>
          <w:lang w:val="pt-BR"/>
        </w:rPr>
      </w:pPr>
    </w:p>
    <w:p w14:paraId="51E4E22D" w14:textId="77777777" w:rsidR="00475CA7" w:rsidRDefault="00475CA7" w:rsidP="00475CA7">
      <w:pPr>
        <w:spacing w:after="0"/>
        <w:rPr>
          <w:b/>
          <w:bCs/>
          <w:noProof/>
          <w:lang w:val="pt-BR"/>
        </w:rPr>
      </w:pPr>
    </w:p>
    <w:p w14:paraId="404EA1BB" w14:textId="77777777" w:rsidR="00475CA7" w:rsidRDefault="00475CA7" w:rsidP="00475CA7">
      <w:pPr>
        <w:spacing w:after="0"/>
        <w:rPr>
          <w:b/>
          <w:bCs/>
          <w:noProof/>
          <w:lang w:val="pt-BR"/>
        </w:rPr>
      </w:pPr>
    </w:p>
    <w:p w14:paraId="310AC862" w14:textId="77777777" w:rsidR="00475CA7" w:rsidRDefault="00475CA7" w:rsidP="00475CA7">
      <w:pPr>
        <w:spacing w:after="0"/>
        <w:rPr>
          <w:b/>
          <w:bCs/>
          <w:noProof/>
          <w:lang w:val="pt-BR"/>
        </w:rPr>
      </w:pPr>
    </w:p>
    <w:p w14:paraId="0EF37FF2" w14:textId="77777777" w:rsidR="002372CC" w:rsidRDefault="002372CC" w:rsidP="00475CA7">
      <w:pPr>
        <w:spacing w:after="0"/>
        <w:rPr>
          <w:b/>
          <w:bCs/>
          <w:noProof/>
          <w:lang w:val="pt-BR"/>
        </w:rPr>
      </w:pPr>
    </w:p>
    <w:p w14:paraId="1490DF7A" w14:textId="77777777" w:rsidR="002372CC" w:rsidRDefault="002372CC" w:rsidP="00475CA7">
      <w:pPr>
        <w:spacing w:after="0"/>
        <w:rPr>
          <w:b/>
          <w:bCs/>
          <w:noProof/>
          <w:lang w:val="pt-BR"/>
        </w:rPr>
      </w:pPr>
    </w:p>
    <w:p w14:paraId="4CD8E475" w14:textId="30930E1B" w:rsidR="00475CA7" w:rsidRDefault="00475CA7" w:rsidP="00475CA7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t xml:space="preserve">Tela </w:t>
      </w:r>
      <w:r>
        <w:rPr>
          <w:b/>
          <w:bCs/>
          <w:noProof/>
          <w:lang w:val="pt-BR"/>
        </w:rPr>
        <w:t>2</w:t>
      </w:r>
      <w:r w:rsidRPr="00475CA7">
        <w:rPr>
          <w:noProof/>
          <w:lang w:val="pt-BR"/>
        </w:rPr>
        <w:t>: Cadastro de Cliente (TELA013)</w:t>
      </w:r>
    </w:p>
    <w:p w14:paraId="46B5DEA7" w14:textId="77777777" w:rsidR="002372CC" w:rsidRDefault="002372CC" w:rsidP="00475CA7">
      <w:pPr>
        <w:spacing w:after="0"/>
        <w:ind w:firstLine="720"/>
        <w:rPr>
          <w:b/>
          <w:bCs/>
          <w:noProof/>
          <w:sz w:val="20"/>
          <w:szCs w:val="20"/>
          <w:lang w:val="pt-BR"/>
        </w:rPr>
      </w:pPr>
    </w:p>
    <w:p w14:paraId="37C12CD4" w14:textId="30E11A2C" w:rsidR="00475CA7" w:rsidRDefault="00475CA7" w:rsidP="00475CA7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>: Formulário para que novos usuários possam criar uma conta no aplicativo.</w:t>
      </w:r>
    </w:p>
    <w:p w14:paraId="2784897D" w14:textId="77777777" w:rsidR="00475CA7" w:rsidRDefault="00475CA7" w:rsidP="00475CA7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0C900D82" w14:textId="7A658ADB" w:rsidR="00475CA7" w:rsidRDefault="00475CA7" w:rsidP="00475CA7">
      <w:pPr>
        <w:jc w:val="center"/>
        <w:rPr>
          <w:noProof/>
          <w:lang w:val="pt-BR"/>
        </w:rPr>
      </w:pPr>
      <w:r w:rsidRPr="00475CA7">
        <w:rPr>
          <w:noProof/>
          <w:lang w:val="pt-BR"/>
        </w:rPr>
        <w:drawing>
          <wp:inline distT="0" distB="0" distL="0" distR="0" wp14:anchorId="248CF1F7" wp14:editId="16667D52">
            <wp:extent cx="2245766" cy="3950456"/>
            <wp:effectExtent l="0" t="0" r="2540" b="0"/>
            <wp:docPr id="357706950" name="Imagem 1" descr="Interface gráfica do usuário, Text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06950" name="Imagem 1" descr="Interface gráfica do usuário, Texto, Aplicativo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836" cy="39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1FF3" w14:textId="77777777" w:rsidR="00475CA7" w:rsidRDefault="00475CA7" w:rsidP="00475CA7">
      <w:pPr>
        <w:jc w:val="center"/>
        <w:rPr>
          <w:noProof/>
          <w:lang w:val="pt-BR"/>
        </w:rPr>
      </w:pPr>
    </w:p>
    <w:p w14:paraId="296D92E3" w14:textId="77777777" w:rsidR="00475CA7" w:rsidRDefault="00475CA7" w:rsidP="008B710A">
      <w:pPr>
        <w:rPr>
          <w:noProof/>
          <w:lang w:val="pt-BR"/>
        </w:rPr>
      </w:pPr>
    </w:p>
    <w:p w14:paraId="43B1292F" w14:textId="77777777" w:rsidR="00475CA7" w:rsidRDefault="00475CA7" w:rsidP="008B710A">
      <w:pPr>
        <w:rPr>
          <w:noProof/>
          <w:lang w:val="pt-BR"/>
        </w:rPr>
      </w:pPr>
    </w:p>
    <w:p w14:paraId="2785ED1D" w14:textId="77777777" w:rsidR="00475CA7" w:rsidRDefault="00475CA7" w:rsidP="008B710A">
      <w:pPr>
        <w:rPr>
          <w:lang w:val="pt-BR"/>
        </w:rPr>
        <w:sectPr w:rsidR="00475CA7" w:rsidSect="00475CA7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481B2175" w14:textId="77777777" w:rsidR="002372CC" w:rsidRDefault="002372CC" w:rsidP="00475CA7">
      <w:pPr>
        <w:jc w:val="center"/>
        <w:rPr>
          <w:lang w:val="pt-BR"/>
        </w:rPr>
      </w:pPr>
    </w:p>
    <w:p w14:paraId="3C259B76" w14:textId="77777777" w:rsidR="002372CC" w:rsidRDefault="002372CC" w:rsidP="00475CA7">
      <w:pPr>
        <w:jc w:val="center"/>
        <w:rPr>
          <w:lang w:val="pt-BR"/>
        </w:rPr>
      </w:pPr>
    </w:p>
    <w:p w14:paraId="39F114DF" w14:textId="77777777" w:rsidR="002372CC" w:rsidRDefault="002372CC" w:rsidP="00475CA7">
      <w:pPr>
        <w:jc w:val="center"/>
        <w:rPr>
          <w:lang w:val="pt-BR"/>
        </w:rPr>
        <w:sectPr w:rsidR="002372CC" w:rsidSect="00475CA7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553B66A" w14:textId="77777777" w:rsidR="002372CC" w:rsidRPr="00475CA7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lastRenderedPageBreak/>
        <w:t xml:space="preserve">Tela </w:t>
      </w:r>
      <w:r>
        <w:rPr>
          <w:b/>
          <w:bCs/>
          <w:noProof/>
          <w:lang w:val="pt-BR"/>
        </w:rPr>
        <w:t>3</w:t>
      </w:r>
      <w:r w:rsidRPr="00475CA7">
        <w:rPr>
          <w:noProof/>
          <w:lang w:val="pt-BR"/>
        </w:rPr>
        <w:t>: Recuperação de Senha (TELA008)</w:t>
      </w:r>
    </w:p>
    <w:p w14:paraId="0CE22953" w14:textId="77777777" w:rsidR="002372CC" w:rsidRDefault="002372CC" w:rsidP="002372CC">
      <w:pPr>
        <w:spacing w:after="0"/>
        <w:ind w:firstLine="720"/>
        <w:rPr>
          <w:b/>
          <w:bCs/>
          <w:noProof/>
          <w:sz w:val="20"/>
          <w:szCs w:val="20"/>
          <w:lang w:val="pt-BR"/>
        </w:rPr>
      </w:pPr>
    </w:p>
    <w:p w14:paraId="6789D866" w14:textId="14DA119B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>: Interface para que o usuário possa solicitar um link de redefinição de senha via e-mail.</w:t>
      </w:r>
    </w:p>
    <w:p w14:paraId="57D69730" w14:textId="77777777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2BA3D38B" w14:textId="77777777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4D64A7A7" w14:textId="259422CF" w:rsidR="00475CA7" w:rsidRDefault="00475CA7" w:rsidP="00475CA7">
      <w:pPr>
        <w:jc w:val="center"/>
        <w:rPr>
          <w:lang w:val="pt-BR"/>
        </w:rPr>
      </w:pPr>
      <w:r w:rsidRPr="00475CA7">
        <w:rPr>
          <w:lang w:val="pt-BR"/>
        </w:rPr>
        <w:drawing>
          <wp:inline distT="0" distB="0" distL="0" distR="0" wp14:anchorId="71E7A3E4" wp14:editId="2088FF46">
            <wp:extent cx="2260397" cy="3971758"/>
            <wp:effectExtent l="0" t="0" r="6985" b="0"/>
            <wp:docPr id="113068181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8181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5935" cy="398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C9DD" w14:textId="77777777" w:rsidR="002372CC" w:rsidRDefault="002372CC" w:rsidP="00475CA7">
      <w:pPr>
        <w:jc w:val="center"/>
        <w:rPr>
          <w:lang w:val="pt-BR"/>
        </w:rPr>
      </w:pPr>
    </w:p>
    <w:p w14:paraId="3A6393CA" w14:textId="77777777" w:rsidR="002372CC" w:rsidRDefault="002372CC" w:rsidP="002372CC">
      <w:pPr>
        <w:rPr>
          <w:lang w:val="pt-BR"/>
        </w:rPr>
      </w:pPr>
    </w:p>
    <w:p w14:paraId="262B324C" w14:textId="2C76CBD3" w:rsidR="00475CA7" w:rsidRPr="00475CA7" w:rsidRDefault="00475CA7" w:rsidP="00475CA7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t xml:space="preserve">Tela </w:t>
      </w:r>
      <w:r>
        <w:rPr>
          <w:b/>
          <w:bCs/>
          <w:noProof/>
          <w:lang w:val="pt-BR"/>
        </w:rPr>
        <w:t>4</w:t>
      </w:r>
      <w:r w:rsidRPr="00475CA7">
        <w:rPr>
          <w:noProof/>
          <w:lang w:val="pt-BR"/>
        </w:rPr>
        <w:t>: Catálogo de Produtos / Vitrine (TELA001)</w:t>
      </w:r>
    </w:p>
    <w:p w14:paraId="5B75387A" w14:textId="77777777" w:rsidR="002372CC" w:rsidRDefault="002372CC" w:rsidP="00475CA7">
      <w:pPr>
        <w:spacing w:after="0"/>
        <w:ind w:firstLine="720"/>
        <w:rPr>
          <w:b/>
          <w:bCs/>
          <w:noProof/>
          <w:sz w:val="20"/>
          <w:szCs w:val="20"/>
          <w:lang w:val="pt-BR"/>
        </w:rPr>
      </w:pPr>
    </w:p>
    <w:p w14:paraId="62354A13" w14:textId="5B58099A" w:rsidR="00475CA7" w:rsidRDefault="00475CA7" w:rsidP="00475CA7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>: Tela principal da loja, exibindo o grid de produtos, a barra de busca e os filtros por sabor.</w:t>
      </w:r>
    </w:p>
    <w:p w14:paraId="1769AEBF" w14:textId="77777777" w:rsidR="002372CC" w:rsidRDefault="002372CC" w:rsidP="00475CA7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68B74911" w14:textId="388EA9D7" w:rsidR="002372CC" w:rsidRDefault="002372CC" w:rsidP="002372CC">
      <w:pPr>
        <w:jc w:val="center"/>
        <w:rPr>
          <w:lang w:val="pt-BR"/>
        </w:rPr>
      </w:pPr>
      <w:r w:rsidRPr="002372CC">
        <w:rPr>
          <w:lang w:val="pt-BR"/>
        </w:rPr>
        <w:drawing>
          <wp:inline distT="0" distB="0" distL="0" distR="0" wp14:anchorId="54166EED" wp14:editId="021C9B1A">
            <wp:extent cx="2490255" cy="4330598"/>
            <wp:effectExtent l="0" t="0" r="5715" b="0"/>
            <wp:docPr id="2049176599" name="Imagem 1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76599" name="Imagem 1" descr="Interface gráfica do usuário, Aplicativo, Site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3938" cy="433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D1E4" w14:textId="77777777" w:rsidR="002372CC" w:rsidRDefault="002372CC" w:rsidP="002372CC">
      <w:pPr>
        <w:rPr>
          <w:lang w:val="pt-BR"/>
        </w:rPr>
        <w:sectPr w:rsidR="002372CC" w:rsidSect="002372CC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079C7FE0" w14:textId="77777777" w:rsidR="002372CC" w:rsidRDefault="002372CC" w:rsidP="002372CC">
      <w:pPr>
        <w:rPr>
          <w:lang w:val="pt-BR"/>
        </w:rPr>
      </w:pPr>
    </w:p>
    <w:p w14:paraId="20B94536" w14:textId="77777777" w:rsidR="002372CC" w:rsidRDefault="002372CC" w:rsidP="002372CC">
      <w:pPr>
        <w:rPr>
          <w:lang w:val="pt-BR"/>
        </w:rPr>
      </w:pPr>
    </w:p>
    <w:p w14:paraId="7F7DDBB0" w14:textId="77777777" w:rsidR="002372CC" w:rsidRDefault="002372CC" w:rsidP="002372CC">
      <w:pPr>
        <w:rPr>
          <w:lang w:val="pt-BR"/>
        </w:rPr>
      </w:pPr>
    </w:p>
    <w:p w14:paraId="39D82D22" w14:textId="77777777" w:rsidR="002372CC" w:rsidRDefault="002372CC" w:rsidP="002372CC">
      <w:pPr>
        <w:rPr>
          <w:lang w:val="pt-BR"/>
        </w:rPr>
      </w:pPr>
    </w:p>
    <w:p w14:paraId="31B00604" w14:textId="77777777" w:rsidR="002372CC" w:rsidRDefault="002372CC" w:rsidP="002372CC">
      <w:pPr>
        <w:rPr>
          <w:lang w:val="pt-BR"/>
        </w:rPr>
      </w:pPr>
    </w:p>
    <w:p w14:paraId="5F61EF68" w14:textId="77777777" w:rsidR="002372CC" w:rsidRDefault="002372CC" w:rsidP="002372CC">
      <w:pPr>
        <w:rPr>
          <w:lang w:val="pt-BR"/>
        </w:rPr>
      </w:pPr>
    </w:p>
    <w:p w14:paraId="34668497" w14:textId="77777777" w:rsidR="002372CC" w:rsidRDefault="002372CC" w:rsidP="002372CC">
      <w:pPr>
        <w:rPr>
          <w:lang w:val="pt-BR"/>
        </w:rPr>
      </w:pPr>
    </w:p>
    <w:p w14:paraId="0BBC4CF8" w14:textId="77777777" w:rsidR="002372CC" w:rsidRDefault="002372CC" w:rsidP="002372CC">
      <w:pPr>
        <w:rPr>
          <w:lang w:val="pt-BR"/>
        </w:rPr>
      </w:pPr>
    </w:p>
    <w:p w14:paraId="765C3C35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57904AC0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26159504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6ECEF51D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18D4659F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0CD5E108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5B5F00DD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314DB137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34067CCC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129C1588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53743CD3" w14:textId="77EE78C5" w:rsidR="002372CC" w:rsidRPr="00475CA7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lastRenderedPageBreak/>
        <w:t xml:space="preserve">Tela </w:t>
      </w:r>
      <w:r>
        <w:rPr>
          <w:b/>
          <w:bCs/>
          <w:noProof/>
          <w:lang w:val="pt-BR"/>
        </w:rPr>
        <w:t>5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Detalhes do Produto (TELA014)</w:t>
      </w:r>
    </w:p>
    <w:p w14:paraId="39364162" w14:textId="77777777" w:rsidR="002372CC" w:rsidRDefault="002372CC" w:rsidP="002372CC">
      <w:pPr>
        <w:spacing w:after="0"/>
        <w:ind w:firstLine="720"/>
        <w:rPr>
          <w:b/>
          <w:bCs/>
          <w:noProof/>
          <w:sz w:val="20"/>
          <w:szCs w:val="20"/>
          <w:lang w:val="pt-BR"/>
        </w:rPr>
      </w:pPr>
    </w:p>
    <w:p w14:paraId="313E6992" w14:textId="3B0490DD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Visão detalhada de um cupcake específico, com imagem, descrição, preço e seletor de quantidade</w:t>
      </w:r>
    </w:p>
    <w:p w14:paraId="7FD193D6" w14:textId="77777777" w:rsidR="002372CC" w:rsidRP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35E6245F" w14:textId="77777777" w:rsidR="002372CC" w:rsidRDefault="002372CC" w:rsidP="002372CC">
      <w:pPr>
        <w:jc w:val="center"/>
        <w:rPr>
          <w:lang w:val="pt-BR"/>
        </w:rPr>
      </w:pPr>
      <w:r w:rsidRPr="002372CC">
        <w:rPr>
          <w:lang w:val="pt-BR"/>
        </w:rPr>
        <w:drawing>
          <wp:inline distT="0" distB="0" distL="0" distR="0" wp14:anchorId="46F6D5DE" wp14:editId="40C3B0D3">
            <wp:extent cx="2501029" cy="4454957"/>
            <wp:effectExtent l="0" t="0" r="0" b="3175"/>
            <wp:docPr id="18505223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2230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241" cy="446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1813" w14:textId="77777777" w:rsidR="002372CC" w:rsidRDefault="002372CC" w:rsidP="002372CC">
      <w:pPr>
        <w:jc w:val="center"/>
        <w:rPr>
          <w:lang w:val="pt-BR"/>
        </w:rPr>
      </w:pPr>
    </w:p>
    <w:p w14:paraId="27DAB56D" w14:textId="77777777" w:rsidR="002372CC" w:rsidRDefault="002372CC" w:rsidP="002372CC">
      <w:pPr>
        <w:jc w:val="center"/>
        <w:rPr>
          <w:lang w:val="pt-BR"/>
        </w:rPr>
      </w:pPr>
    </w:p>
    <w:p w14:paraId="3E530D76" w14:textId="3CF9FB8E" w:rsidR="002372CC" w:rsidRPr="00475CA7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t xml:space="preserve">Tela </w:t>
      </w:r>
      <w:r>
        <w:rPr>
          <w:b/>
          <w:bCs/>
          <w:noProof/>
          <w:lang w:val="pt-BR"/>
        </w:rPr>
        <w:t>6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Carrinho de Compras (TELA002)</w:t>
      </w:r>
    </w:p>
    <w:p w14:paraId="6C21398E" w14:textId="77777777" w:rsidR="002372CC" w:rsidRDefault="002372CC" w:rsidP="002372CC">
      <w:pPr>
        <w:spacing w:after="0"/>
        <w:ind w:firstLine="720"/>
        <w:rPr>
          <w:b/>
          <w:bCs/>
          <w:noProof/>
          <w:sz w:val="20"/>
          <w:szCs w:val="20"/>
          <w:lang w:val="pt-BR"/>
        </w:rPr>
      </w:pPr>
    </w:p>
    <w:p w14:paraId="13384083" w14:textId="2621720E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Resumo dos itens adicionados pelo cliente, permitindo ajuste de quantidades e remoção de produtos</w:t>
      </w:r>
    </w:p>
    <w:p w14:paraId="6D6AB3FC" w14:textId="1D909E2E" w:rsidR="002372CC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2372CC">
        <w:rPr>
          <w:noProof/>
          <w:sz w:val="20"/>
          <w:szCs w:val="20"/>
          <w:lang w:val="pt-BR"/>
        </w:rPr>
        <w:drawing>
          <wp:anchor distT="0" distB="0" distL="114300" distR="114300" simplePos="0" relativeHeight="251698688" behindDoc="1" locked="0" layoutInCell="1" allowOverlap="1" wp14:anchorId="3DEBDF1F" wp14:editId="634930F3">
            <wp:simplePos x="0" y="0"/>
            <wp:positionH relativeFrom="column">
              <wp:posOffset>267005</wp:posOffset>
            </wp:positionH>
            <wp:positionV relativeFrom="paragraph">
              <wp:posOffset>173636</wp:posOffset>
            </wp:positionV>
            <wp:extent cx="2545690" cy="4560747"/>
            <wp:effectExtent l="0" t="0" r="7620" b="0"/>
            <wp:wrapTight wrapText="bothSides">
              <wp:wrapPolygon edited="0">
                <wp:start x="0" y="0"/>
                <wp:lineTo x="0" y="21474"/>
                <wp:lineTo x="21503" y="21474"/>
                <wp:lineTo x="21503" y="0"/>
                <wp:lineTo x="0" y="0"/>
              </wp:wrapPolygon>
            </wp:wrapTight>
            <wp:docPr id="1989231241" name="Imagem 1" descr="Interface gráfica do usuári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31241" name="Imagem 1" descr="Interface gráfica do usuário, Aplicativo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5690" cy="456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A4B81" w14:textId="0D29F45F" w:rsidR="002372CC" w:rsidRP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5034311C" w14:textId="77777777" w:rsidR="002372CC" w:rsidRDefault="002372CC" w:rsidP="002372CC">
      <w:pPr>
        <w:jc w:val="center"/>
        <w:rPr>
          <w:lang w:val="pt-BR"/>
        </w:rPr>
      </w:pPr>
    </w:p>
    <w:p w14:paraId="532D48B4" w14:textId="77777777" w:rsidR="002372CC" w:rsidRDefault="002372CC" w:rsidP="002372CC">
      <w:pPr>
        <w:spacing w:after="0"/>
        <w:rPr>
          <w:b/>
          <w:bCs/>
          <w:noProof/>
          <w:lang w:val="pt-BR"/>
        </w:rPr>
        <w:sectPr w:rsidR="002372CC" w:rsidSect="002372CC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16A34F05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35C4267D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06616410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3508255D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2CF37A40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611EBD72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5F12A524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2E1C7225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570C741E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18F43BB7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5C39C172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49B032BF" w14:textId="77777777" w:rsidR="002372CC" w:rsidRDefault="002372CC" w:rsidP="002372CC">
      <w:pPr>
        <w:spacing w:after="0"/>
        <w:rPr>
          <w:b/>
          <w:bCs/>
          <w:noProof/>
          <w:lang w:val="pt-BR"/>
        </w:rPr>
        <w:sectPr w:rsidR="002372CC" w:rsidSect="002372CC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49478BA8" w14:textId="6CA39FE3" w:rsidR="002372CC" w:rsidRPr="002372CC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t xml:space="preserve">Tela </w:t>
      </w:r>
      <w:r>
        <w:rPr>
          <w:b/>
          <w:bCs/>
          <w:noProof/>
          <w:lang w:val="pt-BR"/>
        </w:rPr>
        <w:t>7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Endereço de Entrega (TELA003)</w:t>
      </w:r>
    </w:p>
    <w:p w14:paraId="05B47960" w14:textId="77777777" w:rsidR="002372CC" w:rsidRDefault="002372CC" w:rsidP="002372CC">
      <w:pPr>
        <w:spacing w:after="0"/>
        <w:ind w:firstLine="720"/>
        <w:rPr>
          <w:b/>
          <w:bCs/>
          <w:noProof/>
          <w:sz w:val="20"/>
          <w:szCs w:val="20"/>
          <w:lang w:val="pt-BR"/>
        </w:rPr>
      </w:pPr>
    </w:p>
    <w:p w14:paraId="58C57C21" w14:textId="52258D8F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Formulário para o cliente preencher ou selecionar o endereço onde o pedido será entregue</w:t>
      </w:r>
    </w:p>
    <w:p w14:paraId="0AA214A9" w14:textId="77777777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771DDA4C" w14:textId="1B8FCF77" w:rsidR="002372CC" w:rsidRPr="002372CC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2372CC">
        <w:rPr>
          <w:lang w:val="pt-BR"/>
        </w:rPr>
        <w:drawing>
          <wp:anchor distT="0" distB="0" distL="114300" distR="114300" simplePos="0" relativeHeight="251699712" behindDoc="1" locked="0" layoutInCell="1" allowOverlap="1" wp14:anchorId="37F4223C" wp14:editId="7B801644">
            <wp:simplePos x="0" y="0"/>
            <wp:positionH relativeFrom="column">
              <wp:posOffset>-118313</wp:posOffset>
            </wp:positionH>
            <wp:positionV relativeFrom="paragraph">
              <wp:posOffset>171450</wp:posOffset>
            </wp:positionV>
            <wp:extent cx="2598441" cy="4557370"/>
            <wp:effectExtent l="0" t="0" r="0" b="0"/>
            <wp:wrapTight wrapText="bothSides">
              <wp:wrapPolygon edited="0">
                <wp:start x="0" y="0"/>
                <wp:lineTo x="0" y="21492"/>
                <wp:lineTo x="21378" y="21492"/>
                <wp:lineTo x="21378" y="0"/>
                <wp:lineTo x="0" y="0"/>
              </wp:wrapPolygon>
            </wp:wrapTight>
            <wp:docPr id="191968450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84506" name="Imagem 1" descr="Interface gráfica do usuári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8441" cy="45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DD66B" w14:textId="12568097" w:rsidR="002372CC" w:rsidRDefault="002372CC" w:rsidP="002372CC">
      <w:pPr>
        <w:jc w:val="center"/>
        <w:rPr>
          <w:lang w:val="pt-BR"/>
        </w:rPr>
      </w:pPr>
    </w:p>
    <w:p w14:paraId="0A25406F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5B40DB1B" w14:textId="5F779894" w:rsidR="002372CC" w:rsidRPr="00475CA7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t xml:space="preserve">Tela </w:t>
      </w:r>
      <w:r>
        <w:rPr>
          <w:b/>
          <w:bCs/>
          <w:noProof/>
          <w:lang w:val="pt-BR"/>
        </w:rPr>
        <w:t>8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Pagamento (Simulado) (TELA004)</w:t>
      </w:r>
    </w:p>
    <w:p w14:paraId="4DFB3387" w14:textId="77777777" w:rsidR="002372CC" w:rsidRDefault="002372CC" w:rsidP="002372CC">
      <w:pPr>
        <w:spacing w:after="0"/>
        <w:ind w:firstLine="720"/>
        <w:rPr>
          <w:b/>
          <w:bCs/>
          <w:noProof/>
          <w:sz w:val="20"/>
          <w:szCs w:val="20"/>
          <w:lang w:val="pt-BR"/>
        </w:rPr>
      </w:pPr>
    </w:p>
    <w:p w14:paraId="62229191" w14:textId="1FE276FB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Interface para o cliente inserir os dados de pagamento (simulado) e finalizar a compra</w:t>
      </w:r>
    </w:p>
    <w:p w14:paraId="1E76D776" w14:textId="5869D14A" w:rsidR="002372CC" w:rsidRPr="002372CC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2372CC">
        <w:rPr>
          <w:lang w:val="pt-BR"/>
        </w:rPr>
        <w:drawing>
          <wp:anchor distT="0" distB="0" distL="114300" distR="114300" simplePos="0" relativeHeight="251700736" behindDoc="1" locked="0" layoutInCell="1" allowOverlap="1" wp14:anchorId="3E7AC8D3" wp14:editId="4C06D151">
            <wp:simplePos x="0" y="0"/>
            <wp:positionH relativeFrom="column">
              <wp:posOffset>76327</wp:posOffset>
            </wp:positionH>
            <wp:positionV relativeFrom="paragraph">
              <wp:posOffset>169545</wp:posOffset>
            </wp:positionV>
            <wp:extent cx="2560320" cy="4547233"/>
            <wp:effectExtent l="0" t="0" r="0" b="6350"/>
            <wp:wrapTight wrapText="bothSides">
              <wp:wrapPolygon edited="0">
                <wp:start x="0" y="0"/>
                <wp:lineTo x="0" y="21540"/>
                <wp:lineTo x="21375" y="21540"/>
                <wp:lineTo x="21375" y="0"/>
                <wp:lineTo x="0" y="0"/>
              </wp:wrapPolygon>
            </wp:wrapTight>
            <wp:docPr id="165072909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29093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547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DD994" w14:textId="2475DB46" w:rsidR="002372CC" w:rsidRDefault="002372CC" w:rsidP="002372CC">
      <w:pPr>
        <w:jc w:val="center"/>
        <w:rPr>
          <w:lang w:val="pt-BR"/>
        </w:rPr>
      </w:pPr>
    </w:p>
    <w:p w14:paraId="699244E2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0797A3E7" w14:textId="77777777" w:rsidR="002372CC" w:rsidRDefault="002372CC" w:rsidP="002372CC">
      <w:pPr>
        <w:spacing w:after="0"/>
        <w:rPr>
          <w:b/>
          <w:bCs/>
          <w:noProof/>
          <w:lang w:val="pt-BR"/>
        </w:rPr>
        <w:sectPr w:rsidR="002372CC" w:rsidSect="002372CC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0B7D9341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2F227BC5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7E2F0C74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37516C30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67C76BC0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3536ECF2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2D7140E2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72C11E44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7071ABD2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415E0477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11936570" w14:textId="77777777" w:rsidR="00FA0B10" w:rsidRDefault="00FA0B10" w:rsidP="002372CC">
      <w:pPr>
        <w:spacing w:after="0"/>
        <w:rPr>
          <w:b/>
          <w:bCs/>
          <w:noProof/>
          <w:lang w:val="pt-BR"/>
        </w:rPr>
        <w:sectPr w:rsidR="00FA0B10" w:rsidSect="002372CC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7E26B40D" w14:textId="6DFDA936" w:rsidR="002372CC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t xml:space="preserve">Tela </w:t>
      </w:r>
      <w:r>
        <w:rPr>
          <w:b/>
          <w:bCs/>
          <w:noProof/>
          <w:lang w:val="pt-BR"/>
        </w:rPr>
        <w:t>9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Confirmação do Pedido (TELA005)</w:t>
      </w:r>
    </w:p>
    <w:p w14:paraId="66C361F8" w14:textId="77777777" w:rsidR="00FA0B10" w:rsidRPr="00475CA7" w:rsidRDefault="00FA0B10" w:rsidP="002372CC">
      <w:pPr>
        <w:spacing w:after="0"/>
        <w:rPr>
          <w:noProof/>
          <w:lang w:val="pt-BR"/>
        </w:rPr>
      </w:pPr>
    </w:p>
    <w:p w14:paraId="2DD65DAC" w14:textId="2FE84031" w:rsidR="002372CC" w:rsidRDefault="002372CC" w:rsidP="00FA0B10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Tela de sucesso exibida após a finalização do pedido, com o número de confirmação</w:t>
      </w:r>
    </w:p>
    <w:p w14:paraId="428432F8" w14:textId="67068F9C" w:rsidR="00FA0B10" w:rsidRDefault="00FA0B10" w:rsidP="00FA0B10">
      <w:pPr>
        <w:spacing w:after="0"/>
        <w:ind w:firstLine="720"/>
        <w:rPr>
          <w:noProof/>
          <w:sz w:val="20"/>
          <w:szCs w:val="20"/>
          <w:lang w:val="pt-BR"/>
        </w:rPr>
      </w:pPr>
      <w:r w:rsidRPr="002372CC">
        <w:rPr>
          <w:noProof/>
          <w:sz w:val="20"/>
          <w:szCs w:val="20"/>
          <w:lang w:val="pt-BR"/>
        </w:rPr>
        <w:drawing>
          <wp:anchor distT="0" distB="0" distL="114300" distR="114300" simplePos="0" relativeHeight="251697664" behindDoc="1" locked="0" layoutInCell="1" allowOverlap="1" wp14:anchorId="2DF219E4" wp14:editId="2565C165">
            <wp:simplePos x="0" y="0"/>
            <wp:positionH relativeFrom="column">
              <wp:posOffset>85725</wp:posOffset>
            </wp:positionH>
            <wp:positionV relativeFrom="paragraph">
              <wp:posOffset>173990</wp:posOffset>
            </wp:positionV>
            <wp:extent cx="2376170" cy="4211955"/>
            <wp:effectExtent l="0" t="0" r="5080" b="0"/>
            <wp:wrapTight wrapText="bothSides">
              <wp:wrapPolygon edited="0">
                <wp:start x="0" y="0"/>
                <wp:lineTo x="0" y="21493"/>
                <wp:lineTo x="21473" y="21493"/>
                <wp:lineTo x="21473" y="0"/>
                <wp:lineTo x="0" y="0"/>
              </wp:wrapPolygon>
            </wp:wrapTight>
            <wp:docPr id="1212272915" name="Imagem 1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72915" name="Imagem 1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29C5D" w14:textId="5EBBD5D1" w:rsidR="002372CC" w:rsidRPr="002372CC" w:rsidRDefault="002372CC" w:rsidP="002372CC">
      <w:pPr>
        <w:spacing w:after="0"/>
        <w:ind w:firstLine="720"/>
        <w:jc w:val="center"/>
        <w:rPr>
          <w:noProof/>
          <w:sz w:val="20"/>
          <w:szCs w:val="20"/>
          <w:lang w:val="pt-BR"/>
        </w:rPr>
      </w:pPr>
    </w:p>
    <w:p w14:paraId="7AE6AA78" w14:textId="77777777" w:rsidR="002372CC" w:rsidRDefault="002372CC" w:rsidP="002372CC">
      <w:pPr>
        <w:jc w:val="center"/>
        <w:rPr>
          <w:lang w:val="pt-BR"/>
        </w:rPr>
      </w:pPr>
    </w:p>
    <w:p w14:paraId="16C1EBD5" w14:textId="77777777" w:rsidR="00FA0B10" w:rsidRDefault="00FA0B10" w:rsidP="002372CC">
      <w:pPr>
        <w:jc w:val="center"/>
        <w:rPr>
          <w:lang w:val="pt-BR"/>
        </w:rPr>
      </w:pPr>
    </w:p>
    <w:p w14:paraId="7AE0C273" w14:textId="68416007" w:rsidR="002372CC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t xml:space="preserve">Tela </w:t>
      </w:r>
      <w:r>
        <w:rPr>
          <w:b/>
          <w:bCs/>
          <w:noProof/>
          <w:lang w:val="pt-BR"/>
        </w:rPr>
        <w:t>10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Acompanhamento de Entrega (TELA007)</w:t>
      </w:r>
    </w:p>
    <w:p w14:paraId="58598258" w14:textId="77777777" w:rsidR="00FA0B10" w:rsidRPr="002372CC" w:rsidRDefault="00FA0B10" w:rsidP="002372CC">
      <w:pPr>
        <w:spacing w:after="0"/>
        <w:rPr>
          <w:noProof/>
          <w:lang w:val="pt-BR"/>
        </w:rPr>
      </w:pPr>
    </w:p>
    <w:p w14:paraId="1B90A14D" w14:textId="782E49FA" w:rsidR="002372CC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2372CC">
        <w:rPr>
          <w:lang w:val="pt-BR"/>
        </w:rPr>
        <w:drawing>
          <wp:anchor distT="0" distB="0" distL="114300" distR="114300" simplePos="0" relativeHeight="251701760" behindDoc="1" locked="0" layoutInCell="1" allowOverlap="1" wp14:anchorId="58D452A5" wp14:editId="27E50347">
            <wp:simplePos x="0" y="0"/>
            <wp:positionH relativeFrom="column">
              <wp:posOffset>149225</wp:posOffset>
            </wp:positionH>
            <wp:positionV relativeFrom="paragraph">
              <wp:posOffset>629183</wp:posOffset>
            </wp:positionV>
            <wp:extent cx="2443277" cy="4307220"/>
            <wp:effectExtent l="0" t="0" r="0" b="0"/>
            <wp:wrapTight wrapText="bothSides">
              <wp:wrapPolygon edited="0">
                <wp:start x="0" y="0"/>
                <wp:lineTo x="0" y="21495"/>
                <wp:lineTo x="21392" y="21495"/>
                <wp:lineTo x="21392" y="0"/>
                <wp:lineTo x="0" y="0"/>
              </wp:wrapPolygon>
            </wp:wrapTight>
            <wp:docPr id="283812895" name="Imagem 1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12895" name="Imagem 1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3277" cy="430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2CC" w:rsidRPr="00475CA7">
        <w:rPr>
          <w:b/>
          <w:bCs/>
          <w:noProof/>
          <w:sz w:val="20"/>
          <w:szCs w:val="20"/>
          <w:lang w:val="pt-BR"/>
        </w:rPr>
        <w:t>Descrição</w:t>
      </w:r>
      <w:r w:rsidR="002372CC" w:rsidRPr="00475CA7">
        <w:rPr>
          <w:noProof/>
          <w:sz w:val="20"/>
          <w:szCs w:val="20"/>
          <w:lang w:val="pt-BR"/>
        </w:rPr>
        <w:t xml:space="preserve">: </w:t>
      </w:r>
      <w:r w:rsidR="002372CC" w:rsidRPr="002372CC">
        <w:rPr>
          <w:noProof/>
          <w:sz w:val="20"/>
          <w:szCs w:val="20"/>
          <w:lang w:val="pt-BR"/>
        </w:rPr>
        <w:t>Interface que mostra o status atual do pedido em andamento (Ex: Em preparo, A caminho)</w:t>
      </w:r>
    </w:p>
    <w:p w14:paraId="45BBE564" w14:textId="17321A79" w:rsidR="00FA0B10" w:rsidRPr="002372CC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6B140A6C" w14:textId="29172F1C" w:rsidR="002372CC" w:rsidRDefault="002372CC" w:rsidP="002372CC">
      <w:pPr>
        <w:jc w:val="center"/>
        <w:rPr>
          <w:lang w:val="pt-BR"/>
        </w:rPr>
      </w:pPr>
    </w:p>
    <w:p w14:paraId="5EA7242C" w14:textId="77777777" w:rsidR="00FA0B10" w:rsidRDefault="00FA0B10" w:rsidP="002372CC">
      <w:pPr>
        <w:spacing w:after="0"/>
        <w:rPr>
          <w:b/>
          <w:bCs/>
          <w:noProof/>
          <w:lang w:val="pt-BR"/>
        </w:rPr>
        <w:sectPr w:rsidR="00FA0B10" w:rsidSect="00FA0B10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077DDE96" w14:textId="77777777" w:rsidR="002372CC" w:rsidRDefault="002372CC" w:rsidP="002372CC">
      <w:pPr>
        <w:spacing w:after="0"/>
        <w:rPr>
          <w:b/>
          <w:bCs/>
          <w:noProof/>
          <w:lang w:val="pt-BR"/>
        </w:rPr>
      </w:pPr>
    </w:p>
    <w:p w14:paraId="1AC5BDCA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6244257C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348E78CE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729045B9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73C344D7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77E4E0B1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0FA7F4E4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46A85569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5EC9920D" w14:textId="77777777" w:rsidR="00FA0B10" w:rsidRDefault="00FA0B10" w:rsidP="002372CC">
      <w:pPr>
        <w:spacing w:after="0"/>
        <w:rPr>
          <w:b/>
          <w:bCs/>
          <w:noProof/>
          <w:lang w:val="pt-BR"/>
        </w:rPr>
        <w:sectPr w:rsidR="00FA0B10" w:rsidSect="002372CC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27642DEA" w14:textId="396A8620" w:rsidR="002372CC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lastRenderedPageBreak/>
        <w:t xml:space="preserve">Tela </w:t>
      </w:r>
      <w:r>
        <w:rPr>
          <w:b/>
          <w:bCs/>
          <w:noProof/>
          <w:lang w:val="pt-BR"/>
        </w:rPr>
        <w:t>11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Minha Conta / Gerenciar Perfil (TELA015)</w:t>
      </w:r>
    </w:p>
    <w:p w14:paraId="3539E5CB" w14:textId="77777777" w:rsidR="00FA0B10" w:rsidRPr="002372CC" w:rsidRDefault="00FA0B10" w:rsidP="002372CC">
      <w:pPr>
        <w:spacing w:after="0"/>
        <w:rPr>
          <w:noProof/>
          <w:lang w:val="pt-BR"/>
        </w:rPr>
      </w:pPr>
    </w:p>
    <w:p w14:paraId="49423FF3" w14:textId="05CC7D6F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Painel do usuário para visualizar e editar dados cadastrais e acessar outras áreas da conta</w:t>
      </w:r>
    </w:p>
    <w:p w14:paraId="4B039A21" w14:textId="77777777" w:rsidR="00FA0B10" w:rsidRPr="002372CC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72079175" w14:textId="0321C80C" w:rsidR="002372CC" w:rsidRDefault="002372CC" w:rsidP="002372CC">
      <w:pPr>
        <w:jc w:val="center"/>
        <w:rPr>
          <w:lang w:val="pt-BR"/>
        </w:rPr>
      </w:pPr>
      <w:r w:rsidRPr="002372CC">
        <w:rPr>
          <w:lang w:val="pt-BR"/>
        </w:rPr>
        <w:drawing>
          <wp:inline distT="0" distB="0" distL="0" distR="0" wp14:anchorId="42041DF2" wp14:editId="1FF764BE">
            <wp:extent cx="2408061" cy="4359859"/>
            <wp:effectExtent l="0" t="0" r="0" b="3175"/>
            <wp:docPr id="13279029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0296" name="Imagem 1" descr="Interface gráfica do usuário, Text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3038" cy="436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1269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60C406E3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1FD3B6B2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4C44FAAA" w14:textId="5B492315" w:rsidR="002372CC" w:rsidRPr="002372CC" w:rsidRDefault="002372CC" w:rsidP="002372CC">
      <w:pPr>
        <w:spacing w:after="0"/>
        <w:rPr>
          <w:b/>
          <w:bCs/>
          <w:noProof/>
          <w:lang w:val="pt-BR"/>
        </w:rPr>
      </w:pPr>
      <w:r w:rsidRPr="00475CA7">
        <w:rPr>
          <w:b/>
          <w:bCs/>
          <w:noProof/>
          <w:lang w:val="pt-BR"/>
        </w:rPr>
        <w:t xml:space="preserve">Tela </w:t>
      </w:r>
      <w:r>
        <w:rPr>
          <w:b/>
          <w:bCs/>
          <w:noProof/>
          <w:lang w:val="pt-BR"/>
        </w:rPr>
        <w:t>12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Histórico de Pedidos (TELA016)</w:t>
      </w:r>
    </w:p>
    <w:p w14:paraId="0CA48270" w14:textId="77777777" w:rsidR="00FA0B10" w:rsidRDefault="00FA0B10" w:rsidP="002372CC">
      <w:pPr>
        <w:spacing w:after="0"/>
        <w:ind w:firstLine="720"/>
        <w:rPr>
          <w:b/>
          <w:bCs/>
          <w:noProof/>
          <w:sz w:val="20"/>
          <w:szCs w:val="20"/>
          <w:lang w:val="pt-BR"/>
        </w:rPr>
      </w:pPr>
    </w:p>
    <w:p w14:paraId="155D74CB" w14:textId="2F418200" w:rsidR="00FA0B10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Lista todos os pedidos já realizados pelo cliente, permitindo a consulta de detalhes</w:t>
      </w:r>
    </w:p>
    <w:p w14:paraId="48B11C3B" w14:textId="77777777" w:rsidR="00FA0B10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35D94979" w14:textId="559026D8" w:rsidR="00FA0B10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2372CC">
        <w:rPr>
          <w:noProof/>
          <w:sz w:val="20"/>
          <w:szCs w:val="20"/>
          <w:lang w:val="pt-BR"/>
        </w:rPr>
        <w:drawing>
          <wp:anchor distT="0" distB="0" distL="114300" distR="114300" simplePos="0" relativeHeight="251702784" behindDoc="1" locked="0" layoutInCell="1" allowOverlap="1" wp14:anchorId="2CEAD232" wp14:editId="77B4D7F7">
            <wp:simplePos x="0" y="0"/>
            <wp:positionH relativeFrom="column">
              <wp:posOffset>215265</wp:posOffset>
            </wp:positionH>
            <wp:positionV relativeFrom="paragraph">
              <wp:posOffset>205740</wp:posOffset>
            </wp:positionV>
            <wp:extent cx="2428240" cy="4330700"/>
            <wp:effectExtent l="0" t="0" r="0" b="0"/>
            <wp:wrapTight wrapText="bothSides">
              <wp:wrapPolygon edited="0">
                <wp:start x="0" y="0"/>
                <wp:lineTo x="0" y="21473"/>
                <wp:lineTo x="21351" y="21473"/>
                <wp:lineTo x="21351" y="0"/>
                <wp:lineTo x="0" y="0"/>
              </wp:wrapPolygon>
            </wp:wrapTight>
            <wp:docPr id="823019962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19962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8B055" w14:textId="161F9B29" w:rsidR="00FA0B10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70A84796" w14:textId="391F3BA5" w:rsidR="002372CC" w:rsidRPr="002372CC" w:rsidRDefault="002372CC" w:rsidP="002372CC">
      <w:pPr>
        <w:spacing w:after="0"/>
        <w:ind w:firstLine="720"/>
        <w:jc w:val="center"/>
        <w:rPr>
          <w:noProof/>
          <w:sz w:val="20"/>
          <w:szCs w:val="20"/>
          <w:lang w:val="pt-BR"/>
        </w:rPr>
      </w:pPr>
    </w:p>
    <w:p w14:paraId="21AEDC45" w14:textId="77777777" w:rsidR="002372CC" w:rsidRDefault="002372CC" w:rsidP="002372CC">
      <w:pPr>
        <w:jc w:val="center"/>
        <w:rPr>
          <w:lang w:val="pt-BR"/>
        </w:rPr>
      </w:pPr>
    </w:p>
    <w:p w14:paraId="75F4E3AC" w14:textId="77777777" w:rsidR="00FA0B10" w:rsidRDefault="00FA0B10" w:rsidP="002372CC">
      <w:pPr>
        <w:jc w:val="center"/>
        <w:rPr>
          <w:lang w:val="pt-BR"/>
        </w:rPr>
        <w:sectPr w:rsidR="00FA0B10" w:rsidSect="00FA0B10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4D59DA2B" w14:textId="77777777" w:rsidR="002372CC" w:rsidRDefault="002372CC" w:rsidP="002372CC">
      <w:pPr>
        <w:jc w:val="center"/>
        <w:rPr>
          <w:lang w:val="pt-BR"/>
        </w:rPr>
      </w:pPr>
    </w:p>
    <w:p w14:paraId="7D0BB6E0" w14:textId="77777777" w:rsidR="00FA0B10" w:rsidRDefault="00FA0B10" w:rsidP="002372CC">
      <w:pPr>
        <w:jc w:val="center"/>
        <w:rPr>
          <w:lang w:val="pt-BR"/>
        </w:rPr>
      </w:pPr>
    </w:p>
    <w:p w14:paraId="7FC50DB9" w14:textId="77777777" w:rsidR="00FA0B10" w:rsidRDefault="00FA0B10" w:rsidP="002372CC">
      <w:pPr>
        <w:jc w:val="center"/>
        <w:rPr>
          <w:lang w:val="pt-BR"/>
        </w:rPr>
      </w:pPr>
    </w:p>
    <w:p w14:paraId="162F1A17" w14:textId="77777777" w:rsidR="00FA0B10" w:rsidRDefault="00FA0B10" w:rsidP="002372CC">
      <w:pPr>
        <w:jc w:val="center"/>
        <w:rPr>
          <w:lang w:val="pt-BR"/>
        </w:rPr>
        <w:sectPr w:rsidR="00FA0B10" w:rsidSect="002372CC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58F72487" w14:textId="77777777" w:rsidR="00FA0B10" w:rsidRDefault="00FA0B10" w:rsidP="002372CC">
      <w:pPr>
        <w:jc w:val="center"/>
        <w:rPr>
          <w:lang w:val="pt-BR"/>
        </w:rPr>
      </w:pPr>
    </w:p>
    <w:p w14:paraId="4FD5C8AC" w14:textId="77777777" w:rsidR="00FA0B10" w:rsidRDefault="00FA0B10" w:rsidP="002372CC">
      <w:pPr>
        <w:jc w:val="center"/>
        <w:rPr>
          <w:lang w:val="pt-BR"/>
        </w:rPr>
      </w:pPr>
    </w:p>
    <w:p w14:paraId="71ADCF70" w14:textId="77777777" w:rsidR="00FA0B10" w:rsidRDefault="00FA0B10" w:rsidP="002372CC">
      <w:pPr>
        <w:jc w:val="center"/>
        <w:rPr>
          <w:lang w:val="pt-BR"/>
        </w:rPr>
      </w:pPr>
    </w:p>
    <w:p w14:paraId="656866A9" w14:textId="77777777" w:rsidR="00FA0B10" w:rsidRDefault="00FA0B10" w:rsidP="002372CC">
      <w:pPr>
        <w:jc w:val="center"/>
        <w:rPr>
          <w:lang w:val="pt-BR"/>
        </w:rPr>
      </w:pPr>
    </w:p>
    <w:p w14:paraId="6F6998A6" w14:textId="77777777" w:rsidR="00FA0B10" w:rsidRDefault="00FA0B10" w:rsidP="002372CC">
      <w:pPr>
        <w:jc w:val="center"/>
        <w:rPr>
          <w:lang w:val="pt-BR"/>
        </w:rPr>
      </w:pPr>
    </w:p>
    <w:p w14:paraId="69693CD7" w14:textId="77777777" w:rsidR="00FA0B10" w:rsidRDefault="00FA0B10" w:rsidP="002372CC">
      <w:pPr>
        <w:jc w:val="center"/>
        <w:rPr>
          <w:lang w:val="pt-BR"/>
        </w:rPr>
      </w:pPr>
    </w:p>
    <w:p w14:paraId="0A102F5B" w14:textId="62581256" w:rsidR="002372CC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lastRenderedPageBreak/>
        <w:t xml:space="preserve">Tela </w:t>
      </w:r>
      <w:r>
        <w:rPr>
          <w:b/>
          <w:bCs/>
          <w:noProof/>
          <w:lang w:val="pt-BR"/>
        </w:rPr>
        <w:t>13</w:t>
      </w:r>
      <w:r w:rsidRPr="00475CA7">
        <w:rPr>
          <w:noProof/>
          <w:lang w:val="pt-BR"/>
        </w:rPr>
        <w:t xml:space="preserve">: </w:t>
      </w:r>
      <w:r w:rsidR="006C0DA5" w:rsidRPr="006C0DA5">
        <w:rPr>
          <w:noProof/>
        </w:rPr>
        <w:t>Acesso Administrativo</w:t>
      </w:r>
      <w:r w:rsidR="006C0DA5" w:rsidRPr="006C0DA5">
        <w:rPr>
          <w:noProof/>
          <w:lang w:val="pt-BR"/>
        </w:rPr>
        <w:t xml:space="preserve"> </w:t>
      </w:r>
      <w:r w:rsidRPr="002372CC">
        <w:rPr>
          <w:noProof/>
          <w:lang w:val="pt-BR"/>
        </w:rPr>
        <w:t>(TELA009)</w:t>
      </w:r>
    </w:p>
    <w:p w14:paraId="6752586F" w14:textId="77777777" w:rsidR="00FA0B10" w:rsidRPr="00475CA7" w:rsidRDefault="00FA0B10" w:rsidP="002372CC">
      <w:pPr>
        <w:spacing w:after="0"/>
        <w:rPr>
          <w:noProof/>
          <w:lang w:val="pt-BR"/>
        </w:rPr>
      </w:pPr>
    </w:p>
    <w:p w14:paraId="29F55A40" w14:textId="43A81367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Tela de acesso exclusiva para os administradores do sistema</w:t>
      </w:r>
    </w:p>
    <w:p w14:paraId="69880D24" w14:textId="77777777" w:rsidR="00FA0B10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47AFA18C" w14:textId="77777777" w:rsidR="00FA0B10" w:rsidRPr="002372CC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7982E7C6" w14:textId="643E4078" w:rsidR="00FA0B10" w:rsidRDefault="00FA0B10" w:rsidP="002372CC">
      <w:pPr>
        <w:spacing w:after="0"/>
        <w:rPr>
          <w:b/>
          <w:bCs/>
          <w:noProof/>
          <w:lang w:val="pt-BR"/>
        </w:rPr>
      </w:pPr>
      <w:r w:rsidRPr="00FA0B10">
        <w:rPr>
          <w:lang w:val="pt-BR"/>
        </w:rPr>
        <w:drawing>
          <wp:inline distT="0" distB="0" distL="0" distR="0" wp14:anchorId="433C1941" wp14:editId="5B239338">
            <wp:extent cx="2472538" cy="4352432"/>
            <wp:effectExtent l="0" t="0" r="4445" b="0"/>
            <wp:docPr id="53011278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12782" name="Imagem 1" descr="Interface gráfica do usuário, Aplicativ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0020" cy="43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2E97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5FFF227F" w14:textId="61F1BFD5" w:rsidR="002372CC" w:rsidRPr="002372CC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t xml:space="preserve">Tela </w:t>
      </w:r>
      <w:r>
        <w:rPr>
          <w:b/>
          <w:bCs/>
          <w:noProof/>
          <w:lang w:val="pt-BR"/>
        </w:rPr>
        <w:t>14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Painel Administrativo (Dashboard) (TELA010)</w:t>
      </w:r>
    </w:p>
    <w:p w14:paraId="299D3F72" w14:textId="77777777" w:rsidR="00FA0B10" w:rsidRDefault="00FA0B10" w:rsidP="002372CC">
      <w:pPr>
        <w:spacing w:after="0"/>
        <w:ind w:firstLine="720"/>
        <w:rPr>
          <w:b/>
          <w:bCs/>
          <w:noProof/>
          <w:sz w:val="20"/>
          <w:szCs w:val="20"/>
          <w:lang w:val="pt-BR"/>
        </w:rPr>
      </w:pPr>
    </w:p>
    <w:p w14:paraId="59DB38E7" w14:textId="236D0D20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Tela inicial do administrador com resumos e navegação para as áreas de gerenciamento</w:t>
      </w:r>
    </w:p>
    <w:p w14:paraId="17A2F731" w14:textId="77777777" w:rsidR="00FA0B10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4F649042" w14:textId="0498ED43" w:rsidR="002372CC" w:rsidRDefault="00FA0B10" w:rsidP="002372CC">
      <w:pPr>
        <w:jc w:val="center"/>
        <w:rPr>
          <w:lang w:val="pt-BR"/>
        </w:rPr>
      </w:pPr>
      <w:r w:rsidRPr="00FA0B10">
        <w:rPr>
          <w:lang w:val="pt-BR"/>
        </w:rPr>
        <w:drawing>
          <wp:inline distT="0" distB="0" distL="0" distR="0" wp14:anchorId="79D2C6DA" wp14:editId="6ACB7C71">
            <wp:extent cx="2509114" cy="4542473"/>
            <wp:effectExtent l="0" t="0" r="5715" b="0"/>
            <wp:docPr id="116461844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18442" name="Imagem 1" descr="Interface gráfica do usuári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3907" cy="45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B43B" w14:textId="77777777" w:rsidR="00FA0B10" w:rsidRDefault="00FA0B10" w:rsidP="002372CC">
      <w:pPr>
        <w:spacing w:after="0"/>
        <w:rPr>
          <w:b/>
          <w:bCs/>
          <w:noProof/>
          <w:lang w:val="pt-BR"/>
        </w:rPr>
        <w:sectPr w:rsidR="00FA0B10" w:rsidSect="00FA0B10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7D8A4C53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18598004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199CBD70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10B445CA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08A23F48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7F41C29B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0EDD3F07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7DA06A2B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77AE400F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0F1A2701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19E30378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30C5429F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3A6EFCBD" w14:textId="77777777" w:rsidR="00FA0B10" w:rsidRDefault="00FA0B10" w:rsidP="002372CC">
      <w:pPr>
        <w:spacing w:after="0"/>
        <w:rPr>
          <w:b/>
          <w:bCs/>
          <w:noProof/>
          <w:lang w:val="pt-BR"/>
        </w:rPr>
        <w:sectPr w:rsidR="00FA0B10" w:rsidSect="002372CC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18A9D0ED" w14:textId="3C90C9DB" w:rsidR="002372CC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lastRenderedPageBreak/>
        <w:t xml:space="preserve">Tela </w:t>
      </w:r>
      <w:r>
        <w:rPr>
          <w:b/>
          <w:bCs/>
          <w:noProof/>
          <w:lang w:val="pt-BR"/>
        </w:rPr>
        <w:t>15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Gerenciar Produtos (TELA017)</w:t>
      </w:r>
    </w:p>
    <w:p w14:paraId="003652FD" w14:textId="77777777" w:rsidR="00FA0B10" w:rsidRPr="00475CA7" w:rsidRDefault="00FA0B10" w:rsidP="002372CC">
      <w:pPr>
        <w:spacing w:after="0"/>
        <w:rPr>
          <w:noProof/>
          <w:lang w:val="pt-BR"/>
        </w:rPr>
      </w:pPr>
    </w:p>
    <w:p w14:paraId="45C0CAA5" w14:textId="0C9648FD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Lista todos os produtos cadastrados, permitindo ativar/desativar e acessar a edição</w:t>
      </w:r>
    </w:p>
    <w:p w14:paraId="3703269C" w14:textId="77777777" w:rsidR="00FA0B10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7316F179" w14:textId="77777777" w:rsidR="00FA0B10" w:rsidRPr="002372CC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4B8DC420" w14:textId="332F8D7A" w:rsidR="002372CC" w:rsidRDefault="00FA0B10" w:rsidP="002372CC">
      <w:pPr>
        <w:jc w:val="center"/>
        <w:rPr>
          <w:lang w:val="pt-BR"/>
        </w:rPr>
      </w:pPr>
      <w:r w:rsidRPr="00FA0B10">
        <w:rPr>
          <w:lang w:val="pt-BR"/>
        </w:rPr>
        <w:drawing>
          <wp:inline distT="0" distB="0" distL="0" distR="0" wp14:anchorId="4253576A" wp14:editId="0F672E41">
            <wp:extent cx="2457907" cy="4363262"/>
            <wp:effectExtent l="0" t="0" r="0" b="0"/>
            <wp:docPr id="136109894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98941" name="Imagem 1" descr="Interface gráfica do usuári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3118" cy="43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53F0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5E7AA914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0AF0D0DB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53E3BB48" w14:textId="25CBA528" w:rsidR="002372CC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t xml:space="preserve">Tela </w:t>
      </w:r>
      <w:r>
        <w:rPr>
          <w:b/>
          <w:bCs/>
          <w:noProof/>
          <w:lang w:val="pt-BR"/>
        </w:rPr>
        <w:t>16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Cadastrar / Editar Produto (TELA011)</w:t>
      </w:r>
    </w:p>
    <w:p w14:paraId="2CE651AE" w14:textId="77777777" w:rsidR="00FA0B10" w:rsidRPr="00475CA7" w:rsidRDefault="00FA0B10" w:rsidP="002372CC">
      <w:pPr>
        <w:spacing w:after="0"/>
        <w:rPr>
          <w:noProof/>
          <w:lang w:val="pt-BR"/>
        </w:rPr>
      </w:pPr>
    </w:p>
    <w:p w14:paraId="6294AABF" w14:textId="2DF77639" w:rsid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Formulário único utilizado tanto para adicionar um novo cupcake quanto para editar um existente</w:t>
      </w:r>
    </w:p>
    <w:p w14:paraId="7665B486" w14:textId="77777777" w:rsidR="00FA0B10" w:rsidRPr="002372CC" w:rsidRDefault="00FA0B10" w:rsidP="002372CC">
      <w:pPr>
        <w:spacing w:after="0"/>
        <w:ind w:firstLine="720"/>
        <w:rPr>
          <w:noProof/>
          <w:sz w:val="20"/>
          <w:szCs w:val="20"/>
          <w:lang w:val="pt-BR"/>
        </w:rPr>
      </w:pPr>
    </w:p>
    <w:p w14:paraId="31603BD2" w14:textId="0946EE07" w:rsidR="002372CC" w:rsidRDefault="00FA0B10" w:rsidP="002372CC">
      <w:pPr>
        <w:jc w:val="center"/>
        <w:rPr>
          <w:lang w:val="pt-BR"/>
        </w:rPr>
      </w:pPr>
      <w:r w:rsidRPr="00FA0B10">
        <w:rPr>
          <w:lang w:val="pt-BR"/>
        </w:rPr>
        <w:drawing>
          <wp:inline distT="0" distB="0" distL="0" distR="0" wp14:anchorId="01263F04" wp14:editId="5F11D6B0">
            <wp:extent cx="2403632" cy="4270350"/>
            <wp:effectExtent l="0" t="0" r="0" b="0"/>
            <wp:docPr id="2041592939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2939" name="Imagem 1" descr="Interface gráfica do usuário, Site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7613" cy="42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F564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64CEF5BD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4EE2A132" w14:textId="77777777" w:rsidR="00FA0B10" w:rsidRDefault="00FA0B10" w:rsidP="002372CC">
      <w:pPr>
        <w:spacing w:after="0"/>
        <w:rPr>
          <w:b/>
          <w:bCs/>
          <w:noProof/>
          <w:lang w:val="pt-BR"/>
        </w:rPr>
        <w:sectPr w:rsidR="00FA0B10" w:rsidSect="00FA0B10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5626C931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4AC84529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4F93953C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4DF02138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304E1E1D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74E69EB9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702D26E0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23D00813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6C348E7C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5606F331" w14:textId="77777777" w:rsidR="00FA0B10" w:rsidRDefault="00FA0B10" w:rsidP="002372CC">
      <w:pPr>
        <w:spacing w:after="0"/>
        <w:rPr>
          <w:b/>
          <w:bCs/>
          <w:noProof/>
          <w:lang w:val="pt-BR"/>
        </w:rPr>
      </w:pPr>
    </w:p>
    <w:p w14:paraId="10DCB81F" w14:textId="374B1239" w:rsidR="002372CC" w:rsidRPr="00475CA7" w:rsidRDefault="002372CC" w:rsidP="002372CC">
      <w:pPr>
        <w:spacing w:after="0"/>
        <w:rPr>
          <w:noProof/>
          <w:lang w:val="pt-BR"/>
        </w:rPr>
      </w:pPr>
      <w:r w:rsidRPr="00475CA7">
        <w:rPr>
          <w:b/>
          <w:bCs/>
          <w:noProof/>
          <w:lang w:val="pt-BR"/>
        </w:rPr>
        <w:lastRenderedPageBreak/>
        <w:t xml:space="preserve">Tela </w:t>
      </w:r>
      <w:r>
        <w:rPr>
          <w:b/>
          <w:bCs/>
          <w:noProof/>
          <w:lang w:val="pt-BR"/>
        </w:rPr>
        <w:t>17</w:t>
      </w:r>
      <w:r w:rsidRPr="00475CA7">
        <w:rPr>
          <w:noProof/>
          <w:lang w:val="pt-BR"/>
        </w:rPr>
        <w:t xml:space="preserve">: </w:t>
      </w:r>
      <w:r w:rsidRPr="002372CC">
        <w:rPr>
          <w:noProof/>
          <w:lang w:val="pt-BR"/>
        </w:rPr>
        <w:t>Gerenciar Pedidos (TELA012)</w:t>
      </w:r>
    </w:p>
    <w:p w14:paraId="7E903E5F" w14:textId="3371099F" w:rsidR="002372CC" w:rsidRPr="002372CC" w:rsidRDefault="002372CC" w:rsidP="002372CC">
      <w:pPr>
        <w:spacing w:after="0"/>
        <w:ind w:firstLine="720"/>
        <w:rPr>
          <w:noProof/>
          <w:sz w:val="20"/>
          <w:szCs w:val="20"/>
          <w:lang w:val="pt-BR"/>
        </w:rPr>
      </w:pPr>
      <w:r w:rsidRPr="00475CA7">
        <w:rPr>
          <w:b/>
          <w:bCs/>
          <w:noProof/>
          <w:sz w:val="20"/>
          <w:szCs w:val="20"/>
          <w:lang w:val="pt-BR"/>
        </w:rPr>
        <w:t>Descrição</w:t>
      </w:r>
      <w:r w:rsidRPr="00475CA7">
        <w:rPr>
          <w:noProof/>
          <w:sz w:val="20"/>
          <w:szCs w:val="20"/>
          <w:lang w:val="pt-BR"/>
        </w:rPr>
        <w:t xml:space="preserve">: </w:t>
      </w:r>
      <w:r w:rsidRPr="002372CC">
        <w:rPr>
          <w:noProof/>
          <w:sz w:val="20"/>
          <w:szCs w:val="20"/>
          <w:lang w:val="pt-BR"/>
        </w:rPr>
        <w:t>Painel para o administrador visualizar todos os pedidos recebidos e alterar seus status</w:t>
      </w:r>
    </w:p>
    <w:p w14:paraId="0CE6E49B" w14:textId="6DD64AD2" w:rsidR="002372CC" w:rsidRDefault="00FA0B10" w:rsidP="002372CC">
      <w:pPr>
        <w:jc w:val="center"/>
        <w:rPr>
          <w:lang w:val="pt-BR"/>
        </w:rPr>
      </w:pPr>
      <w:r w:rsidRPr="00FA0B10">
        <w:rPr>
          <w:lang w:val="pt-BR"/>
        </w:rPr>
        <w:drawing>
          <wp:inline distT="0" distB="0" distL="0" distR="0" wp14:anchorId="51013F37" wp14:editId="74DAF451">
            <wp:extent cx="2684678" cy="4792081"/>
            <wp:effectExtent l="0" t="0" r="1905" b="8890"/>
            <wp:docPr id="517535403" name="Imagem 1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35403" name="Imagem 1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9913" cy="480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7ECF" w14:textId="54F7F174" w:rsidR="002372CC" w:rsidRPr="002372CC" w:rsidRDefault="002372CC" w:rsidP="002372CC">
      <w:pPr>
        <w:jc w:val="center"/>
        <w:rPr>
          <w:lang w:val="pt-BR"/>
        </w:rPr>
        <w:sectPr w:rsidR="002372CC" w:rsidRPr="002372CC" w:rsidSect="002372CC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2BA21CB4" w14:textId="18FAF5EA" w:rsidR="00597B00" w:rsidRPr="002372CC" w:rsidRDefault="00923354" w:rsidP="002372CC">
      <w:pPr>
        <w:pStyle w:val="Ttulo1"/>
        <w:numPr>
          <w:ilvl w:val="0"/>
          <w:numId w:val="11"/>
        </w:num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96640" behindDoc="1" locked="0" layoutInCell="1" allowOverlap="1" wp14:anchorId="1F0A5FF7" wp14:editId="1B40F96F">
            <wp:simplePos x="0" y="0"/>
            <wp:positionH relativeFrom="column">
              <wp:posOffset>-653415</wp:posOffset>
            </wp:positionH>
            <wp:positionV relativeFrom="paragraph">
              <wp:posOffset>583565</wp:posOffset>
            </wp:positionV>
            <wp:extent cx="6685915" cy="4186555"/>
            <wp:effectExtent l="0" t="0" r="635" b="4445"/>
            <wp:wrapTight wrapText="bothSides">
              <wp:wrapPolygon edited="0">
                <wp:start x="0" y="0"/>
                <wp:lineTo x="0" y="21525"/>
                <wp:lineTo x="21541" y="21525"/>
                <wp:lineTo x="21541" y="0"/>
                <wp:lineTo x="0" y="0"/>
              </wp:wrapPolygon>
            </wp:wrapTight>
            <wp:docPr id="13700553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B89" w:rsidRPr="002372CC">
        <w:rPr>
          <w:lang w:val="pt-BR"/>
        </w:rPr>
        <w:t>Mapa Navegacional</w:t>
      </w:r>
    </w:p>
    <w:p w14:paraId="1377025F" w14:textId="77777777" w:rsidR="002372CC" w:rsidRDefault="002372CC" w:rsidP="002372CC">
      <w:pPr>
        <w:rPr>
          <w:lang w:val="pt-BR"/>
        </w:rPr>
      </w:pPr>
    </w:p>
    <w:p w14:paraId="6E2BE13B" w14:textId="77777777" w:rsidR="005A3133" w:rsidRPr="005A3133" w:rsidRDefault="005A3133" w:rsidP="005A3133">
      <w:pPr>
        <w:rPr>
          <w:lang w:val="pt-BR"/>
        </w:rPr>
      </w:pPr>
      <w:r w:rsidRPr="005A3133">
        <w:rPr>
          <w:b/>
          <w:bCs/>
          <w:lang w:val="pt-BR"/>
        </w:rPr>
        <w:t>Fluxo do Cliente:</w:t>
      </w:r>
    </w:p>
    <w:p w14:paraId="246C8787" w14:textId="77777777" w:rsidR="005A3133" w:rsidRPr="005A3133" w:rsidRDefault="005A3133" w:rsidP="005A3133">
      <w:pPr>
        <w:numPr>
          <w:ilvl w:val="0"/>
          <w:numId w:val="49"/>
        </w:numPr>
        <w:rPr>
          <w:lang w:val="pt-BR"/>
        </w:rPr>
      </w:pPr>
      <w:r w:rsidRPr="005A3133">
        <w:rPr>
          <w:lang w:val="pt-BR"/>
        </w:rPr>
        <w:t>[Boas-vindas]</w:t>
      </w:r>
    </w:p>
    <w:p w14:paraId="7297F984" w14:textId="77777777" w:rsidR="005A3133" w:rsidRPr="005A3133" w:rsidRDefault="005A3133" w:rsidP="005A3133">
      <w:pPr>
        <w:numPr>
          <w:ilvl w:val="1"/>
          <w:numId w:val="49"/>
        </w:numPr>
        <w:rPr>
          <w:lang w:val="pt-BR"/>
        </w:rPr>
      </w:pPr>
      <w:r w:rsidRPr="005A3133">
        <w:rPr>
          <w:lang w:val="pt-BR"/>
        </w:rPr>
        <w:t>└─&gt; [Login]</w:t>
      </w:r>
    </w:p>
    <w:p w14:paraId="4B4C34FD" w14:textId="77777777" w:rsidR="005A3133" w:rsidRPr="005A3133" w:rsidRDefault="005A3133" w:rsidP="005A3133">
      <w:pPr>
        <w:numPr>
          <w:ilvl w:val="1"/>
          <w:numId w:val="49"/>
        </w:numPr>
        <w:rPr>
          <w:lang w:val="pt-BR"/>
        </w:rPr>
      </w:pPr>
      <w:r w:rsidRPr="005A3133">
        <w:rPr>
          <w:lang w:val="pt-BR"/>
        </w:rPr>
        <w:t>└─&gt; [Cadastro]</w:t>
      </w:r>
    </w:p>
    <w:p w14:paraId="4599A773" w14:textId="77777777" w:rsidR="005A3133" w:rsidRPr="005A3133" w:rsidRDefault="005A3133" w:rsidP="005A3133">
      <w:pPr>
        <w:numPr>
          <w:ilvl w:val="0"/>
          <w:numId w:val="49"/>
        </w:numPr>
        <w:rPr>
          <w:lang w:val="pt-BR"/>
        </w:rPr>
      </w:pPr>
      <w:r w:rsidRPr="005A3133">
        <w:rPr>
          <w:lang w:val="pt-BR"/>
        </w:rPr>
        <w:t>Após Login:</w:t>
      </w:r>
    </w:p>
    <w:p w14:paraId="32B9C2F1" w14:textId="77777777" w:rsidR="005A3133" w:rsidRPr="005A3133" w:rsidRDefault="005A3133" w:rsidP="005A3133">
      <w:pPr>
        <w:numPr>
          <w:ilvl w:val="1"/>
          <w:numId w:val="49"/>
        </w:numPr>
        <w:rPr>
          <w:lang w:val="pt-BR"/>
        </w:rPr>
      </w:pPr>
      <w:r w:rsidRPr="005A3133">
        <w:rPr>
          <w:lang w:val="pt-BR"/>
        </w:rPr>
        <w:t>├─&gt; [Catálogo] -&gt; [Detalhes do Cupcake] -&gt; [Carrinho] -&gt; [Pagamento (Simulado)] -&gt; [Confirmação]</w:t>
      </w:r>
    </w:p>
    <w:p w14:paraId="1B785B10" w14:textId="77777777" w:rsidR="005A3133" w:rsidRPr="005A3133" w:rsidRDefault="005A3133" w:rsidP="005A3133">
      <w:pPr>
        <w:numPr>
          <w:ilvl w:val="1"/>
          <w:numId w:val="49"/>
        </w:numPr>
        <w:rPr>
          <w:lang w:val="pt-BR"/>
        </w:rPr>
      </w:pPr>
      <w:r w:rsidRPr="005A3133">
        <w:rPr>
          <w:lang w:val="pt-BR"/>
        </w:rPr>
        <w:t>└─&gt; [Minha Conta]</w:t>
      </w:r>
    </w:p>
    <w:p w14:paraId="734A4189" w14:textId="77777777" w:rsidR="005A3133" w:rsidRPr="005A3133" w:rsidRDefault="005A3133" w:rsidP="005A3133">
      <w:pPr>
        <w:numPr>
          <w:ilvl w:val="2"/>
          <w:numId w:val="49"/>
        </w:numPr>
        <w:rPr>
          <w:lang w:val="pt-BR"/>
        </w:rPr>
      </w:pPr>
      <w:r w:rsidRPr="005A3133">
        <w:rPr>
          <w:lang w:val="pt-BR"/>
        </w:rPr>
        <w:t>├─&gt; [Gerenciar Perfil]</w:t>
      </w:r>
    </w:p>
    <w:p w14:paraId="02C124FA" w14:textId="77777777" w:rsidR="005A3133" w:rsidRPr="005A3133" w:rsidRDefault="005A3133" w:rsidP="005A3133">
      <w:pPr>
        <w:numPr>
          <w:ilvl w:val="2"/>
          <w:numId w:val="49"/>
        </w:numPr>
        <w:rPr>
          <w:lang w:val="pt-BR"/>
        </w:rPr>
      </w:pPr>
      <w:r w:rsidRPr="005A3133">
        <w:rPr>
          <w:lang w:val="pt-BR"/>
        </w:rPr>
        <w:t>└─&gt; [Histórico de Pedidos] -&gt; [Detalhes do Pedido]</w:t>
      </w:r>
    </w:p>
    <w:p w14:paraId="46B43634" w14:textId="77777777" w:rsidR="005A3133" w:rsidRPr="005A3133" w:rsidRDefault="005A3133" w:rsidP="005A3133">
      <w:pPr>
        <w:rPr>
          <w:lang w:val="pt-BR"/>
        </w:rPr>
      </w:pPr>
      <w:r w:rsidRPr="005A3133">
        <w:rPr>
          <w:b/>
          <w:bCs/>
          <w:lang w:val="pt-BR"/>
        </w:rPr>
        <w:lastRenderedPageBreak/>
        <w:t>Fluxo do Administrador:</w:t>
      </w:r>
    </w:p>
    <w:p w14:paraId="0A904941" w14:textId="77777777" w:rsidR="005A3133" w:rsidRPr="005A3133" w:rsidRDefault="005A3133" w:rsidP="005A3133">
      <w:pPr>
        <w:numPr>
          <w:ilvl w:val="0"/>
          <w:numId w:val="50"/>
        </w:numPr>
        <w:rPr>
          <w:lang w:val="pt-BR"/>
        </w:rPr>
      </w:pPr>
      <w:r w:rsidRPr="005A3133">
        <w:rPr>
          <w:lang w:val="pt-BR"/>
        </w:rPr>
        <w:t>[Login Admin]</w:t>
      </w:r>
    </w:p>
    <w:p w14:paraId="5C56FD5B" w14:textId="77777777" w:rsidR="005A3133" w:rsidRPr="005A3133" w:rsidRDefault="005A3133" w:rsidP="005A3133">
      <w:pPr>
        <w:numPr>
          <w:ilvl w:val="1"/>
          <w:numId w:val="50"/>
        </w:numPr>
        <w:rPr>
          <w:lang w:val="pt-BR"/>
        </w:rPr>
      </w:pPr>
      <w:r w:rsidRPr="005A3133">
        <w:rPr>
          <w:lang w:val="pt-BR"/>
        </w:rPr>
        <w:t>└─&gt; [Painel Administrativo]</w:t>
      </w:r>
    </w:p>
    <w:p w14:paraId="1042757C" w14:textId="77777777" w:rsidR="005A3133" w:rsidRPr="005A3133" w:rsidRDefault="005A3133" w:rsidP="005A3133">
      <w:pPr>
        <w:numPr>
          <w:ilvl w:val="2"/>
          <w:numId w:val="50"/>
        </w:numPr>
        <w:rPr>
          <w:lang w:val="pt-BR"/>
        </w:rPr>
      </w:pPr>
      <w:r w:rsidRPr="005A3133">
        <w:rPr>
          <w:lang w:val="pt-BR"/>
        </w:rPr>
        <w:t>├─&gt; [Gerenciar Produtos] -&gt; [Cadastrar Produto] / [Editar Produto]</w:t>
      </w:r>
    </w:p>
    <w:p w14:paraId="60A1DF53" w14:textId="77777777" w:rsidR="005A3133" w:rsidRPr="005A3133" w:rsidRDefault="005A3133" w:rsidP="005A3133">
      <w:pPr>
        <w:numPr>
          <w:ilvl w:val="2"/>
          <w:numId w:val="50"/>
        </w:numPr>
        <w:rPr>
          <w:lang w:val="pt-BR"/>
        </w:rPr>
      </w:pPr>
      <w:r w:rsidRPr="005A3133">
        <w:rPr>
          <w:lang w:val="pt-BR"/>
        </w:rPr>
        <w:t>└─&gt; [Gerenciar Pedidos] -&gt; [Detalhes do Pedido]</w:t>
      </w:r>
    </w:p>
    <w:p w14:paraId="5A10F98B" w14:textId="77777777" w:rsidR="00597B00" w:rsidRDefault="00072B89">
      <w:pPr>
        <w:pStyle w:val="Ttulo1"/>
      </w:pPr>
      <w:r>
        <w:t xml:space="preserve">12. Mapa </w:t>
      </w:r>
      <w:proofErr w:type="spellStart"/>
      <w:r>
        <w:t>Conceitual</w:t>
      </w:r>
      <w:proofErr w:type="spellEnd"/>
    </w:p>
    <w:p w14:paraId="584229ED" w14:textId="794CFCB5" w:rsidR="00C7567E" w:rsidRDefault="008141D8" w:rsidP="00AC6FD1">
      <w:r>
        <w:rPr>
          <w:noProof/>
        </w:rPr>
        <w:drawing>
          <wp:anchor distT="0" distB="0" distL="114300" distR="114300" simplePos="0" relativeHeight="251703808" behindDoc="1" locked="0" layoutInCell="1" allowOverlap="1" wp14:anchorId="1EA6D89F" wp14:editId="3A844468">
            <wp:simplePos x="0" y="0"/>
            <wp:positionH relativeFrom="column">
              <wp:posOffset>-852805</wp:posOffset>
            </wp:positionH>
            <wp:positionV relativeFrom="paragraph">
              <wp:posOffset>316230</wp:posOffset>
            </wp:positionV>
            <wp:extent cx="7190740" cy="1236345"/>
            <wp:effectExtent l="0" t="0" r="0" b="1905"/>
            <wp:wrapTight wrapText="bothSides">
              <wp:wrapPolygon edited="0">
                <wp:start x="0" y="0"/>
                <wp:lineTo x="0" y="21300"/>
                <wp:lineTo x="21516" y="21300"/>
                <wp:lineTo x="21516" y="0"/>
                <wp:lineTo x="0" y="0"/>
              </wp:wrapPolygon>
            </wp:wrapTight>
            <wp:docPr id="150394186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4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F6088" w14:textId="35A796B2" w:rsidR="00C7567E" w:rsidRDefault="00C7567E" w:rsidP="00AC6FD1"/>
    <w:p w14:paraId="0530AE34" w14:textId="77777777" w:rsidR="00AC6FD1" w:rsidRPr="00923354" w:rsidRDefault="00AC6FD1" w:rsidP="00923354">
      <w:pPr>
        <w:spacing w:after="0"/>
        <w:rPr>
          <w:b/>
          <w:bCs/>
          <w:lang w:val="pt-BR"/>
        </w:rPr>
      </w:pPr>
      <w:r w:rsidRPr="00923354">
        <w:rPr>
          <w:b/>
          <w:bCs/>
          <w:lang w:val="pt-BR"/>
        </w:rPr>
        <w:t>Usuário:</w:t>
      </w:r>
    </w:p>
    <w:p w14:paraId="3CF8472F" w14:textId="77777777" w:rsidR="00923354" w:rsidRPr="00923354" w:rsidRDefault="00923354" w:rsidP="00923354">
      <w:pPr>
        <w:numPr>
          <w:ilvl w:val="0"/>
          <w:numId w:val="51"/>
        </w:numPr>
        <w:spacing w:after="0"/>
        <w:rPr>
          <w:lang w:val="pt-BR"/>
        </w:rPr>
      </w:pPr>
      <w:r w:rsidRPr="00923354">
        <w:rPr>
          <w:lang w:val="pt-BR"/>
        </w:rPr>
        <w:t>Cadastrar-se</w:t>
      </w:r>
    </w:p>
    <w:p w14:paraId="1BCFA3C7" w14:textId="77777777" w:rsidR="00923354" w:rsidRPr="00923354" w:rsidRDefault="00923354" w:rsidP="00923354">
      <w:pPr>
        <w:numPr>
          <w:ilvl w:val="0"/>
          <w:numId w:val="51"/>
        </w:numPr>
        <w:spacing w:after="0"/>
        <w:rPr>
          <w:lang w:val="pt-BR"/>
        </w:rPr>
      </w:pPr>
      <w:r w:rsidRPr="00923354">
        <w:rPr>
          <w:lang w:val="pt-BR"/>
        </w:rPr>
        <w:t>Logar</w:t>
      </w:r>
    </w:p>
    <w:p w14:paraId="07CACAA2" w14:textId="77777777" w:rsidR="00923354" w:rsidRPr="00923354" w:rsidRDefault="00923354" w:rsidP="00923354">
      <w:pPr>
        <w:numPr>
          <w:ilvl w:val="0"/>
          <w:numId w:val="51"/>
        </w:numPr>
        <w:spacing w:after="0"/>
        <w:rPr>
          <w:lang w:val="pt-BR"/>
        </w:rPr>
      </w:pPr>
      <w:r w:rsidRPr="00923354">
        <w:rPr>
          <w:lang w:val="pt-BR"/>
        </w:rPr>
        <w:t>Visualizar Catálogo e Buscar Produtos</w:t>
      </w:r>
    </w:p>
    <w:p w14:paraId="09CC6B51" w14:textId="77777777" w:rsidR="00923354" w:rsidRPr="00923354" w:rsidRDefault="00923354" w:rsidP="00923354">
      <w:pPr>
        <w:numPr>
          <w:ilvl w:val="0"/>
          <w:numId w:val="51"/>
        </w:numPr>
        <w:spacing w:after="0"/>
        <w:rPr>
          <w:lang w:val="pt-BR"/>
        </w:rPr>
      </w:pPr>
      <w:r w:rsidRPr="00923354">
        <w:rPr>
          <w:lang w:val="pt-BR"/>
        </w:rPr>
        <w:t>Comprar Cupcake (Fazer Pedido)</w:t>
      </w:r>
    </w:p>
    <w:p w14:paraId="023DBA54" w14:textId="77777777" w:rsidR="00923354" w:rsidRPr="00923354" w:rsidRDefault="00923354" w:rsidP="00923354">
      <w:pPr>
        <w:numPr>
          <w:ilvl w:val="0"/>
          <w:numId w:val="51"/>
        </w:numPr>
        <w:spacing w:after="0"/>
        <w:rPr>
          <w:lang w:val="pt-BR"/>
        </w:rPr>
      </w:pPr>
      <w:r w:rsidRPr="00923354">
        <w:rPr>
          <w:lang w:val="pt-BR"/>
        </w:rPr>
        <w:t>Acompanhar Entrega</w:t>
      </w:r>
    </w:p>
    <w:p w14:paraId="1521C8F6" w14:textId="77777777" w:rsidR="00923354" w:rsidRPr="00923354" w:rsidRDefault="00923354" w:rsidP="00923354">
      <w:pPr>
        <w:numPr>
          <w:ilvl w:val="0"/>
          <w:numId w:val="51"/>
        </w:numPr>
        <w:spacing w:after="0"/>
        <w:rPr>
          <w:lang w:val="pt-BR"/>
        </w:rPr>
      </w:pPr>
      <w:r w:rsidRPr="00923354">
        <w:rPr>
          <w:lang w:val="pt-BR"/>
        </w:rPr>
        <w:t>Gerenciar Perfil</w:t>
      </w:r>
    </w:p>
    <w:p w14:paraId="4C2751CC" w14:textId="77777777" w:rsidR="00923354" w:rsidRDefault="00923354" w:rsidP="00923354">
      <w:pPr>
        <w:numPr>
          <w:ilvl w:val="0"/>
          <w:numId w:val="51"/>
        </w:numPr>
        <w:spacing w:after="0"/>
        <w:rPr>
          <w:lang w:val="pt-BR"/>
        </w:rPr>
      </w:pPr>
      <w:r w:rsidRPr="00923354">
        <w:rPr>
          <w:lang w:val="pt-BR"/>
        </w:rPr>
        <w:t>Ver Histórico de Pedidos</w:t>
      </w:r>
    </w:p>
    <w:p w14:paraId="08315112" w14:textId="77777777" w:rsidR="00923354" w:rsidRPr="00923354" w:rsidRDefault="00923354" w:rsidP="00923354">
      <w:pPr>
        <w:spacing w:after="0"/>
        <w:ind w:left="720"/>
        <w:rPr>
          <w:lang w:val="pt-BR"/>
        </w:rPr>
      </w:pPr>
    </w:p>
    <w:p w14:paraId="1B79D415" w14:textId="77777777" w:rsidR="00923354" w:rsidRPr="00923354" w:rsidRDefault="00923354" w:rsidP="00923354">
      <w:pPr>
        <w:spacing w:after="0"/>
        <w:rPr>
          <w:lang w:val="pt-BR"/>
        </w:rPr>
      </w:pPr>
      <w:r w:rsidRPr="00923354">
        <w:rPr>
          <w:b/>
          <w:bCs/>
          <w:lang w:val="pt-BR"/>
        </w:rPr>
        <w:t>Administrador:</w:t>
      </w:r>
    </w:p>
    <w:p w14:paraId="2BC9DC5B" w14:textId="77777777" w:rsidR="00923354" w:rsidRPr="00923354" w:rsidRDefault="00923354" w:rsidP="00923354">
      <w:pPr>
        <w:numPr>
          <w:ilvl w:val="0"/>
          <w:numId w:val="52"/>
        </w:numPr>
        <w:spacing w:after="0"/>
        <w:rPr>
          <w:lang w:val="pt-BR"/>
        </w:rPr>
      </w:pPr>
      <w:r w:rsidRPr="00923354">
        <w:rPr>
          <w:lang w:val="pt-BR"/>
        </w:rPr>
        <w:t>Gerenciar Produtos (Cadastrar, Editar, Desativar)</w:t>
      </w:r>
    </w:p>
    <w:p w14:paraId="7A1767C5" w14:textId="77777777" w:rsidR="00923354" w:rsidRPr="00923354" w:rsidRDefault="00923354" w:rsidP="00923354">
      <w:pPr>
        <w:numPr>
          <w:ilvl w:val="0"/>
          <w:numId w:val="52"/>
        </w:numPr>
        <w:spacing w:after="0"/>
        <w:rPr>
          <w:lang w:val="pt-BR"/>
        </w:rPr>
      </w:pPr>
      <w:r w:rsidRPr="00923354">
        <w:rPr>
          <w:lang w:val="pt-BR"/>
        </w:rPr>
        <w:t>Gerenciar Pedidos (Visualizar, Alterar Status)</w:t>
      </w:r>
    </w:p>
    <w:p w14:paraId="71EA6264" w14:textId="6B33CACF" w:rsidR="00AC6FD1" w:rsidRPr="000B2EB0" w:rsidRDefault="00AC6FD1" w:rsidP="00AC6FD1">
      <w:pPr>
        <w:rPr>
          <w:lang w:val="pt-BR"/>
        </w:rPr>
      </w:pPr>
    </w:p>
    <w:p w14:paraId="47CD8F90" w14:textId="77777777" w:rsidR="00597B00" w:rsidRPr="000B2EB0" w:rsidRDefault="00072B89">
      <w:pPr>
        <w:pStyle w:val="Ttulo1"/>
        <w:rPr>
          <w:lang w:val="pt-BR"/>
        </w:rPr>
      </w:pPr>
      <w:r w:rsidRPr="000B2EB0">
        <w:rPr>
          <w:lang w:val="pt-BR"/>
        </w:rPr>
        <w:t>13. Conclusão</w:t>
      </w:r>
    </w:p>
    <w:p w14:paraId="34095D42" w14:textId="03DDAA5B" w:rsidR="00597B00" w:rsidRPr="00923354" w:rsidRDefault="00923354" w:rsidP="00923354">
      <w:pPr>
        <w:rPr>
          <w:lang w:val="pt-BR"/>
        </w:rPr>
      </w:pPr>
      <w:r w:rsidRPr="00923354">
        <w:rPr>
          <w:lang w:val="pt-BR"/>
        </w:rPr>
        <w:t xml:space="preserve">Este documento descreve a </w:t>
      </w:r>
      <w:r w:rsidRPr="00923354">
        <w:rPr>
          <w:b/>
          <w:bCs/>
          <w:lang w:val="pt-BR"/>
        </w:rPr>
        <w:t>especificação revisada e expandida</w:t>
      </w:r>
      <w:r w:rsidRPr="00923354">
        <w:rPr>
          <w:lang w:val="pt-BR"/>
        </w:rPr>
        <w:t xml:space="preserve"> do sistema da loja de cupcakes. Com base nas histórias de usuário, requisitos e priorização, o time pode agora iniciar os sprints ágeis para desenvolver o app de forma incremental</w:t>
      </w:r>
    </w:p>
    <w:sectPr w:rsidR="00597B00" w:rsidRPr="00923354" w:rsidSect="00475CA7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C066866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1C926FE"/>
    <w:multiLevelType w:val="hybridMultilevel"/>
    <w:tmpl w:val="34C6E05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7836A32"/>
    <w:multiLevelType w:val="hybridMultilevel"/>
    <w:tmpl w:val="B40A981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7C42AD9"/>
    <w:multiLevelType w:val="hybridMultilevel"/>
    <w:tmpl w:val="07D84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CF1BFB"/>
    <w:multiLevelType w:val="hybridMultilevel"/>
    <w:tmpl w:val="53147E4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9C44DFC"/>
    <w:multiLevelType w:val="hybridMultilevel"/>
    <w:tmpl w:val="F91654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86369A"/>
    <w:multiLevelType w:val="multilevel"/>
    <w:tmpl w:val="D0922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92212E"/>
    <w:multiLevelType w:val="hybridMultilevel"/>
    <w:tmpl w:val="35BE12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850727"/>
    <w:multiLevelType w:val="multilevel"/>
    <w:tmpl w:val="2408A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3138E7"/>
    <w:multiLevelType w:val="hybridMultilevel"/>
    <w:tmpl w:val="75AE0F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472165"/>
    <w:multiLevelType w:val="multilevel"/>
    <w:tmpl w:val="D506B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0EA1D04"/>
    <w:multiLevelType w:val="hybridMultilevel"/>
    <w:tmpl w:val="D304E6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678260A"/>
    <w:multiLevelType w:val="hybridMultilevel"/>
    <w:tmpl w:val="0E009A1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7CE618D"/>
    <w:multiLevelType w:val="multilevel"/>
    <w:tmpl w:val="75166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826D01"/>
    <w:multiLevelType w:val="hybridMultilevel"/>
    <w:tmpl w:val="18E69A0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A253FDE"/>
    <w:multiLevelType w:val="multilevel"/>
    <w:tmpl w:val="AF3AF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BE37FED"/>
    <w:multiLevelType w:val="hybridMultilevel"/>
    <w:tmpl w:val="FBD6CB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77079C"/>
    <w:multiLevelType w:val="hybridMultilevel"/>
    <w:tmpl w:val="4332691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9560889"/>
    <w:multiLevelType w:val="multilevel"/>
    <w:tmpl w:val="2EB8B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D157D1"/>
    <w:multiLevelType w:val="hybridMultilevel"/>
    <w:tmpl w:val="8E7EEFD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EE07BA3"/>
    <w:multiLevelType w:val="hybridMultilevel"/>
    <w:tmpl w:val="F0F44B8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1195339"/>
    <w:multiLevelType w:val="hybridMultilevel"/>
    <w:tmpl w:val="E61681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D51C27"/>
    <w:multiLevelType w:val="hybridMultilevel"/>
    <w:tmpl w:val="56B4B06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AE23DA8"/>
    <w:multiLevelType w:val="hybridMultilevel"/>
    <w:tmpl w:val="0C0A270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EAD38D9"/>
    <w:multiLevelType w:val="multilevel"/>
    <w:tmpl w:val="485AF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0CB635D"/>
    <w:multiLevelType w:val="multilevel"/>
    <w:tmpl w:val="71206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ED6A86"/>
    <w:multiLevelType w:val="hybridMultilevel"/>
    <w:tmpl w:val="D460E46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3C34175"/>
    <w:multiLevelType w:val="hybridMultilevel"/>
    <w:tmpl w:val="DDDCC00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A3D4FB9"/>
    <w:multiLevelType w:val="hybridMultilevel"/>
    <w:tmpl w:val="662AE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E14CD4"/>
    <w:multiLevelType w:val="hybridMultilevel"/>
    <w:tmpl w:val="5AEEB00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E3B7FF6"/>
    <w:multiLevelType w:val="multilevel"/>
    <w:tmpl w:val="98F4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E77A2"/>
    <w:multiLevelType w:val="hybridMultilevel"/>
    <w:tmpl w:val="ACE6834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E040887"/>
    <w:multiLevelType w:val="hybridMultilevel"/>
    <w:tmpl w:val="903012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5E9B2159"/>
    <w:multiLevelType w:val="hybridMultilevel"/>
    <w:tmpl w:val="109448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08B0F27"/>
    <w:multiLevelType w:val="hybridMultilevel"/>
    <w:tmpl w:val="DFDC812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13D2E5F"/>
    <w:multiLevelType w:val="hybridMultilevel"/>
    <w:tmpl w:val="5F047D2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1F666EB"/>
    <w:multiLevelType w:val="hybridMultilevel"/>
    <w:tmpl w:val="0CA2069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4572E31"/>
    <w:multiLevelType w:val="multilevel"/>
    <w:tmpl w:val="AE709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047AC3"/>
    <w:multiLevelType w:val="hybridMultilevel"/>
    <w:tmpl w:val="C1AED3B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7A32130"/>
    <w:multiLevelType w:val="hybridMultilevel"/>
    <w:tmpl w:val="B42807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950773F"/>
    <w:multiLevelType w:val="multilevel"/>
    <w:tmpl w:val="1CA2F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ABE4C41"/>
    <w:multiLevelType w:val="hybridMultilevel"/>
    <w:tmpl w:val="4AAC04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DC792D"/>
    <w:multiLevelType w:val="hybridMultilevel"/>
    <w:tmpl w:val="27460C2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DEF2607"/>
    <w:multiLevelType w:val="hybridMultilevel"/>
    <w:tmpl w:val="2B44247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2044AB3"/>
    <w:multiLevelType w:val="multilevel"/>
    <w:tmpl w:val="DAB8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3CD4E2D"/>
    <w:multiLevelType w:val="hybridMultilevel"/>
    <w:tmpl w:val="D4E00E4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7959203E"/>
    <w:multiLevelType w:val="hybridMultilevel"/>
    <w:tmpl w:val="4AF06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26788E"/>
    <w:multiLevelType w:val="multilevel"/>
    <w:tmpl w:val="7BBC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1870879">
    <w:abstractNumId w:val="5"/>
  </w:num>
  <w:num w:numId="2" w16cid:durableId="2066251550">
    <w:abstractNumId w:val="3"/>
  </w:num>
  <w:num w:numId="3" w16cid:durableId="588345269">
    <w:abstractNumId w:val="2"/>
  </w:num>
  <w:num w:numId="4" w16cid:durableId="2102099410">
    <w:abstractNumId w:val="4"/>
  </w:num>
  <w:num w:numId="5" w16cid:durableId="1552155300">
    <w:abstractNumId w:val="1"/>
  </w:num>
  <w:num w:numId="6" w16cid:durableId="1833644375">
    <w:abstractNumId w:val="0"/>
  </w:num>
  <w:num w:numId="7" w16cid:durableId="92821844">
    <w:abstractNumId w:val="26"/>
  </w:num>
  <w:num w:numId="8" w16cid:durableId="920597900">
    <w:abstractNumId w:val="51"/>
  </w:num>
  <w:num w:numId="9" w16cid:durableId="820773739">
    <w:abstractNumId w:val="33"/>
  </w:num>
  <w:num w:numId="10" w16cid:durableId="1184980700">
    <w:abstractNumId w:val="46"/>
  </w:num>
  <w:num w:numId="11" w16cid:durableId="1512573321">
    <w:abstractNumId w:val="47"/>
  </w:num>
  <w:num w:numId="12" w16cid:durableId="553195038">
    <w:abstractNumId w:val="32"/>
  </w:num>
  <w:num w:numId="13" w16cid:durableId="1129057110">
    <w:abstractNumId w:val="17"/>
  </w:num>
  <w:num w:numId="14" w16cid:durableId="200942653">
    <w:abstractNumId w:val="38"/>
  </w:num>
  <w:num w:numId="15" w16cid:durableId="1037240424">
    <w:abstractNumId w:val="27"/>
  </w:num>
  <w:num w:numId="16" w16cid:durableId="317268089">
    <w:abstractNumId w:val="12"/>
  </w:num>
  <w:num w:numId="17" w16cid:durableId="601183854">
    <w:abstractNumId w:val="14"/>
  </w:num>
  <w:num w:numId="18" w16cid:durableId="149058176">
    <w:abstractNumId w:val="39"/>
  </w:num>
  <w:num w:numId="19" w16cid:durableId="275017588">
    <w:abstractNumId w:val="8"/>
  </w:num>
  <w:num w:numId="20" w16cid:durableId="1459106031">
    <w:abstractNumId w:val="6"/>
  </w:num>
  <w:num w:numId="21" w16cid:durableId="696659711">
    <w:abstractNumId w:val="24"/>
  </w:num>
  <w:num w:numId="22" w16cid:durableId="537276709">
    <w:abstractNumId w:val="22"/>
  </w:num>
  <w:num w:numId="23" w16cid:durableId="69498310">
    <w:abstractNumId w:val="10"/>
  </w:num>
  <w:num w:numId="24" w16cid:durableId="427694845">
    <w:abstractNumId w:val="21"/>
  </w:num>
  <w:num w:numId="25" w16cid:durableId="513230938">
    <w:abstractNumId w:val="44"/>
  </w:num>
  <w:num w:numId="26" w16cid:durableId="221908664">
    <w:abstractNumId w:val="34"/>
  </w:num>
  <w:num w:numId="27" w16cid:durableId="1437821967">
    <w:abstractNumId w:val="28"/>
  </w:num>
  <w:num w:numId="28" w16cid:durableId="1177960467">
    <w:abstractNumId w:val="41"/>
  </w:num>
  <w:num w:numId="29" w16cid:durableId="1996301971">
    <w:abstractNumId w:val="9"/>
  </w:num>
  <w:num w:numId="30" w16cid:durableId="1031343390">
    <w:abstractNumId w:val="37"/>
  </w:num>
  <w:num w:numId="31" w16cid:durableId="1625891574">
    <w:abstractNumId w:val="48"/>
  </w:num>
  <w:num w:numId="32" w16cid:durableId="767427009">
    <w:abstractNumId w:val="16"/>
  </w:num>
  <w:num w:numId="33" w16cid:durableId="624703611">
    <w:abstractNumId w:val="42"/>
  </w:num>
  <w:num w:numId="34" w16cid:durableId="1407606508">
    <w:abstractNumId w:val="13"/>
  </w:num>
  <w:num w:numId="35" w16cid:durableId="1063872373">
    <w:abstractNumId w:val="29"/>
  </w:num>
  <w:num w:numId="36" w16cid:durableId="1647859363">
    <w:abstractNumId w:val="30"/>
  </w:num>
  <w:num w:numId="37" w16cid:durableId="1995525977">
    <w:abstractNumId w:val="52"/>
  </w:num>
  <w:num w:numId="38" w16cid:durableId="1016614688">
    <w:abstractNumId w:val="35"/>
  </w:num>
  <w:num w:numId="39" w16cid:durableId="1381437733">
    <w:abstractNumId w:val="43"/>
  </w:num>
  <w:num w:numId="40" w16cid:durableId="1117063875">
    <w:abstractNumId w:val="15"/>
  </w:num>
  <w:num w:numId="41" w16cid:durableId="325135158">
    <w:abstractNumId w:val="18"/>
  </w:num>
  <w:num w:numId="42" w16cid:durableId="1155224297">
    <w:abstractNumId w:val="50"/>
  </w:num>
  <w:num w:numId="43" w16cid:durableId="122895400">
    <w:abstractNumId w:val="19"/>
  </w:num>
  <w:num w:numId="44" w16cid:durableId="1947928550">
    <w:abstractNumId w:val="31"/>
  </w:num>
  <w:num w:numId="45" w16cid:durableId="1017272859">
    <w:abstractNumId w:val="7"/>
  </w:num>
  <w:num w:numId="46" w16cid:durableId="627318530">
    <w:abstractNumId w:val="36"/>
  </w:num>
  <w:num w:numId="47" w16cid:durableId="1983921995">
    <w:abstractNumId w:val="40"/>
  </w:num>
  <w:num w:numId="48" w16cid:durableId="1802529960">
    <w:abstractNumId w:val="25"/>
  </w:num>
  <w:num w:numId="49" w16cid:durableId="294605269">
    <w:abstractNumId w:val="20"/>
  </w:num>
  <w:num w:numId="50" w16cid:durableId="1855680531">
    <w:abstractNumId w:val="23"/>
  </w:num>
  <w:num w:numId="51" w16cid:durableId="1994673015">
    <w:abstractNumId w:val="11"/>
  </w:num>
  <w:num w:numId="52" w16cid:durableId="1236746381">
    <w:abstractNumId w:val="45"/>
  </w:num>
  <w:num w:numId="53" w16cid:durableId="936904442">
    <w:abstractNumId w:val="49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B44"/>
    <w:rsid w:val="00034616"/>
    <w:rsid w:val="00035CD5"/>
    <w:rsid w:val="00042FA2"/>
    <w:rsid w:val="0006063C"/>
    <w:rsid w:val="00072B89"/>
    <w:rsid w:val="00073D55"/>
    <w:rsid w:val="00093DCE"/>
    <w:rsid w:val="000B2EB0"/>
    <w:rsid w:val="000E01B3"/>
    <w:rsid w:val="00123DDC"/>
    <w:rsid w:val="0015074B"/>
    <w:rsid w:val="00152DC2"/>
    <w:rsid w:val="001808D4"/>
    <w:rsid w:val="001A7B86"/>
    <w:rsid w:val="001C0D11"/>
    <w:rsid w:val="001E15FB"/>
    <w:rsid w:val="00204C38"/>
    <w:rsid w:val="00235150"/>
    <w:rsid w:val="002372CC"/>
    <w:rsid w:val="00245225"/>
    <w:rsid w:val="002634FC"/>
    <w:rsid w:val="00286D95"/>
    <w:rsid w:val="00291D25"/>
    <w:rsid w:val="0029639D"/>
    <w:rsid w:val="002B058D"/>
    <w:rsid w:val="00313D63"/>
    <w:rsid w:val="00326F90"/>
    <w:rsid w:val="00366EC6"/>
    <w:rsid w:val="00373D68"/>
    <w:rsid w:val="003B526B"/>
    <w:rsid w:val="003B5C86"/>
    <w:rsid w:val="003F305B"/>
    <w:rsid w:val="00475CA7"/>
    <w:rsid w:val="00475D2D"/>
    <w:rsid w:val="004C3E36"/>
    <w:rsid w:val="004C5A06"/>
    <w:rsid w:val="0052191D"/>
    <w:rsid w:val="00567505"/>
    <w:rsid w:val="00571D39"/>
    <w:rsid w:val="0058654E"/>
    <w:rsid w:val="00597B00"/>
    <w:rsid w:val="005A3133"/>
    <w:rsid w:val="005C39E9"/>
    <w:rsid w:val="005E51CC"/>
    <w:rsid w:val="00607F46"/>
    <w:rsid w:val="00626979"/>
    <w:rsid w:val="006844E9"/>
    <w:rsid w:val="00694709"/>
    <w:rsid w:val="006C0DA5"/>
    <w:rsid w:val="00754724"/>
    <w:rsid w:val="007555AF"/>
    <w:rsid w:val="00761A89"/>
    <w:rsid w:val="00796F7D"/>
    <w:rsid w:val="007A6370"/>
    <w:rsid w:val="007F4141"/>
    <w:rsid w:val="00804DB5"/>
    <w:rsid w:val="008141D8"/>
    <w:rsid w:val="008B710A"/>
    <w:rsid w:val="008C0699"/>
    <w:rsid w:val="00921E7E"/>
    <w:rsid w:val="00923354"/>
    <w:rsid w:val="0093669D"/>
    <w:rsid w:val="00943BD3"/>
    <w:rsid w:val="00945246"/>
    <w:rsid w:val="00951131"/>
    <w:rsid w:val="00971E01"/>
    <w:rsid w:val="00985717"/>
    <w:rsid w:val="009A3860"/>
    <w:rsid w:val="009C1DBF"/>
    <w:rsid w:val="009C6CEB"/>
    <w:rsid w:val="009E042D"/>
    <w:rsid w:val="009E33CA"/>
    <w:rsid w:val="00A6217C"/>
    <w:rsid w:val="00A85104"/>
    <w:rsid w:val="00AA1D8D"/>
    <w:rsid w:val="00AA2E33"/>
    <w:rsid w:val="00AC483F"/>
    <w:rsid w:val="00AC6FD1"/>
    <w:rsid w:val="00B13121"/>
    <w:rsid w:val="00B279B0"/>
    <w:rsid w:val="00B324C6"/>
    <w:rsid w:val="00B47730"/>
    <w:rsid w:val="00B50659"/>
    <w:rsid w:val="00B93BC5"/>
    <w:rsid w:val="00BC59BB"/>
    <w:rsid w:val="00C44D93"/>
    <w:rsid w:val="00C55592"/>
    <w:rsid w:val="00C5600D"/>
    <w:rsid w:val="00C663D4"/>
    <w:rsid w:val="00C7567E"/>
    <w:rsid w:val="00CA1A0D"/>
    <w:rsid w:val="00CB0664"/>
    <w:rsid w:val="00CE478E"/>
    <w:rsid w:val="00D5046A"/>
    <w:rsid w:val="00DB3E95"/>
    <w:rsid w:val="00DD6E57"/>
    <w:rsid w:val="00DF1166"/>
    <w:rsid w:val="00E818BB"/>
    <w:rsid w:val="00EF5702"/>
    <w:rsid w:val="00F54D5C"/>
    <w:rsid w:val="00F77CAB"/>
    <w:rsid w:val="00FA0B10"/>
    <w:rsid w:val="00FC693F"/>
    <w:rsid w:val="00FF210B"/>
    <w:rsid w:val="00FF6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948712B"/>
  <w14:defaultImageDpi w14:val="300"/>
  <w15:docId w15:val="{5E080EF5-D672-4021-9192-0913DEB3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2CC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6750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35</Pages>
  <Words>5180</Words>
  <Characters>27302</Characters>
  <Application>Microsoft Office Word</Application>
  <DocSecurity>0</DocSecurity>
  <Lines>1300</Lines>
  <Paragraphs>984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31498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Renan Fernandes</cp:lastModifiedBy>
  <cp:revision>17</cp:revision>
  <cp:lastPrinted>2025-10-18T21:42:00Z</cp:lastPrinted>
  <dcterms:created xsi:type="dcterms:W3CDTF">2025-10-18T14:26:00Z</dcterms:created>
  <dcterms:modified xsi:type="dcterms:W3CDTF">2025-10-18T21:46:00Z</dcterms:modified>
  <cp:category/>
</cp:coreProperties>
</file>